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201C7" w14:textId="1C343F44" w:rsidR="00A519C7" w:rsidRPr="00E1312E" w:rsidRDefault="00000000" w:rsidP="00E1312E">
      <w:pPr>
        <w:spacing w:after="40" w:line="360" w:lineRule="auto"/>
        <w:jc w:val="center"/>
        <w:rPr>
          <w:rFonts w:ascii="Aptos Light" w:hAnsi="Aptos Light"/>
        </w:rPr>
      </w:pPr>
      <w:r w:rsidRPr="00E1312E">
        <w:rPr>
          <w:rFonts w:ascii="Aptos Light" w:hAnsi="Aptos Light"/>
          <w:b/>
          <w:sz w:val="36"/>
        </w:rPr>
        <w:t>JUEGOS DE CARTAS</w:t>
      </w:r>
    </w:p>
    <w:p w14:paraId="2DAAFD4B" w14:textId="085767C2" w:rsidR="00A519C7" w:rsidRPr="00E1312E" w:rsidRDefault="00000000" w:rsidP="00E1312E">
      <w:pPr>
        <w:spacing w:after="200" w:line="360" w:lineRule="auto"/>
        <w:jc w:val="center"/>
        <w:rPr>
          <w:rFonts w:ascii="Aptos Light" w:hAnsi="Aptos Light"/>
        </w:rPr>
      </w:pPr>
      <w:r w:rsidRPr="00E1312E">
        <w:rPr>
          <w:rFonts w:ascii="Aptos Light" w:hAnsi="Aptos Light"/>
          <w:i/>
          <w:sz w:val="19"/>
        </w:rPr>
        <w:t xml:space="preserve">Atención Educativa · 1.º ESO </w:t>
      </w:r>
    </w:p>
    <w:p w14:paraId="13C40376" w14:textId="77777777" w:rsidR="00A519C7" w:rsidRPr="00E1312E" w:rsidRDefault="00000000" w:rsidP="00E1312E">
      <w:pPr>
        <w:spacing w:before="240" w:after="80" w:line="360" w:lineRule="auto"/>
        <w:rPr>
          <w:rFonts w:ascii="Aptos Light" w:hAnsi="Aptos Light"/>
        </w:rPr>
      </w:pPr>
      <w:r w:rsidRPr="00E1312E">
        <w:rPr>
          <w:rFonts w:ascii="Aptos Light" w:hAnsi="Aptos Light"/>
          <w:b/>
          <w:sz w:val="24"/>
        </w:rPr>
        <w:t>MATERIAL QUE HAY QUE LLEVAR</w:t>
      </w:r>
    </w:p>
    <w:p w14:paraId="61C577D8" w14:textId="77777777" w:rsidR="00A519C7" w:rsidRPr="00E1312E" w:rsidRDefault="00000000" w:rsidP="00E1312E">
      <w:pPr>
        <w:spacing w:after="40" w:line="360" w:lineRule="auto"/>
        <w:ind w:left="283"/>
        <w:rPr>
          <w:rFonts w:ascii="Aptos Light" w:hAnsi="Aptos Light"/>
        </w:rPr>
      </w:pPr>
      <w:r w:rsidRPr="00E1312E">
        <w:rPr>
          <w:rFonts w:ascii="Aptos Light" w:hAnsi="Aptos Light"/>
          <w:b/>
        </w:rPr>
        <w:t xml:space="preserve">·  Barajas españolas de 40 cartas: </w:t>
      </w:r>
      <w:r w:rsidRPr="00E1312E">
        <w:rPr>
          <w:rFonts w:ascii="Aptos Light" w:hAnsi="Aptos Light"/>
        </w:rPr>
        <w:t>una por cada mesa de 4 alumnos. Con 30 alumnos hacen falta 7 u 8. Si el departamento no tiene, cómpralas o pide prestadas a otro departamento: es lo único que puede hacer fracasar la sesión.</w:t>
      </w:r>
    </w:p>
    <w:p w14:paraId="6F937939" w14:textId="77777777" w:rsidR="00A519C7" w:rsidRPr="00E1312E" w:rsidRDefault="00000000" w:rsidP="00E1312E">
      <w:pPr>
        <w:spacing w:after="40" w:line="360" w:lineRule="auto"/>
        <w:ind w:left="283"/>
        <w:rPr>
          <w:rFonts w:ascii="Aptos Light" w:hAnsi="Aptos Light"/>
        </w:rPr>
      </w:pPr>
      <w:r w:rsidRPr="00E1312E">
        <w:rPr>
          <w:rFonts w:ascii="Aptos Light" w:hAnsi="Aptos Light"/>
          <w:b/>
        </w:rPr>
        <w:t xml:space="preserve">·  Fichas de reglas de este documento: </w:t>
      </w:r>
      <w:r w:rsidRPr="00E1312E">
        <w:rPr>
          <w:rFonts w:ascii="Aptos Light" w:hAnsi="Aptos Light"/>
        </w:rPr>
        <w:t>recortadas y plastificadas si puede ser, una por mesa, para que no tengas que explicar seis juegos a la vez.</w:t>
      </w:r>
    </w:p>
    <w:p w14:paraId="079E8528" w14:textId="77777777" w:rsidR="00A519C7" w:rsidRPr="00E1312E" w:rsidRDefault="00000000" w:rsidP="00E1312E">
      <w:pPr>
        <w:spacing w:after="40" w:line="360" w:lineRule="auto"/>
        <w:ind w:left="283"/>
        <w:rPr>
          <w:rFonts w:ascii="Aptos Light" w:hAnsi="Aptos Light"/>
        </w:rPr>
      </w:pPr>
      <w:r w:rsidRPr="00E1312E">
        <w:rPr>
          <w:rFonts w:ascii="Aptos Light" w:hAnsi="Aptos Light"/>
          <w:b/>
        </w:rPr>
        <w:t xml:space="preserve">·  Una hoja tuya: </w:t>
      </w:r>
      <w:r w:rsidRPr="00E1312E">
        <w:rPr>
          <w:rFonts w:ascii="Aptos Light" w:hAnsi="Aptos Light"/>
        </w:rPr>
        <w:t>para anotar qué juego ha jugado cada mesa y qué tal ha ido.</w:t>
      </w:r>
    </w:p>
    <w:p w14:paraId="67671656" w14:textId="77777777" w:rsidR="00A519C7" w:rsidRPr="00E1312E" w:rsidRDefault="00000000" w:rsidP="00E1312E">
      <w:pPr>
        <w:spacing w:before="240" w:after="80" w:line="360" w:lineRule="auto"/>
        <w:rPr>
          <w:rFonts w:ascii="Aptos Light" w:hAnsi="Aptos Light"/>
        </w:rPr>
      </w:pPr>
      <w:r w:rsidRPr="00E1312E">
        <w:rPr>
          <w:rFonts w:ascii="Aptos Light" w:hAnsi="Aptos Light"/>
          <w:b/>
          <w:sz w:val="24"/>
        </w:rPr>
        <w:t>GUION MINUTADO  ·  45 MINUTOS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87"/>
        <w:gridCol w:w="8164"/>
      </w:tblGrid>
      <w:tr w:rsidR="00A519C7" w:rsidRPr="00E1312E" w14:paraId="3B18AF07" w14:textId="77777777">
        <w:tc>
          <w:tcPr>
            <w:tcW w:w="1587" w:type="dxa"/>
            <w:shd w:val="clear" w:color="auto" w:fill="F2F2F2"/>
          </w:tcPr>
          <w:p w14:paraId="78D0D407" w14:textId="77777777" w:rsidR="00A519C7" w:rsidRPr="00E1312E" w:rsidRDefault="00000000" w:rsidP="00E1312E">
            <w:pPr>
              <w:spacing w:after="40" w:line="360" w:lineRule="auto"/>
              <w:rPr>
                <w:rFonts w:ascii="Aptos Light" w:hAnsi="Aptos Light"/>
              </w:rPr>
            </w:pPr>
            <w:r w:rsidRPr="00E1312E">
              <w:rPr>
                <w:rFonts w:ascii="Aptos Light" w:hAnsi="Aptos Light"/>
                <w:b/>
                <w:sz w:val="19"/>
              </w:rPr>
              <w:t>0 - 5 min</w:t>
            </w:r>
          </w:p>
        </w:tc>
        <w:tc>
          <w:tcPr>
            <w:tcW w:w="8164" w:type="dxa"/>
          </w:tcPr>
          <w:p w14:paraId="7E631B3B" w14:textId="1B6BD99D" w:rsidR="00A519C7" w:rsidRPr="00E1312E" w:rsidRDefault="00000000" w:rsidP="00E1312E">
            <w:pPr>
              <w:spacing w:after="40" w:line="360" w:lineRule="auto"/>
              <w:rPr>
                <w:rFonts w:ascii="Aptos Light" w:hAnsi="Aptos Light"/>
              </w:rPr>
            </w:pPr>
            <w:r w:rsidRPr="00E1312E">
              <w:rPr>
                <w:rFonts w:ascii="Aptos Light" w:hAnsi="Aptos Light"/>
                <w:sz w:val="19"/>
              </w:rPr>
              <w:t xml:space="preserve">Entrada y resumen </w:t>
            </w:r>
          </w:p>
        </w:tc>
      </w:tr>
      <w:tr w:rsidR="00A519C7" w:rsidRPr="00E1312E" w14:paraId="1BDA5563" w14:textId="77777777">
        <w:tc>
          <w:tcPr>
            <w:tcW w:w="1587" w:type="dxa"/>
            <w:shd w:val="clear" w:color="auto" w:fill="F2F2F2"/>
          </w:tcPr>
          <w:p w14:paraId="3CFF7E7A" w14:textId="77777777" w:rsidR="00A519C7" w:rsidRPr="00E1312E" w:rsidRDefault="00000000" w:rsidP="00E1312E">
            <w:pPr>
              <w:spacing w:after="40" w:line="360" w:lineRule="auto"/>
              <w:rPr>
                <w:rFonts w:ascii="Aptos Light" w:hAnsi="Aptos Light"/>
              </w:rPr>
            </w:pPr>
            <w:r w:rsidRPr="00E1312E">
              <w:rPr>
                <w:rFonts w:ascii="Aptos Light" w:hAnsi="Aptos Light"/>
                <w:b/>
                <w:sz w:val="19"/>
              </w:rPr>
              <w:t>5 - 15 min</w:t>
            </w:r>
          </w:p>
        </w:tc>
        <w:tc>
          <w:tcPr>
            <w:tcW w:w="8164" w:type="dxa"/>
          </w:tcPr>
          <w:p w14:paraId="30A3ED7B" w14:textId="77777777" w:rsidR="00A519C7" w:rsidRPr="00E1312E" w:rsidRDefault="00000000" w:rsidP="00E1312E">
            <w:pPr>
              <w:spacing w:after="40" w:line="360" w:lineRule="auto"/>
              <w:rPr>
                <w:rFonts w:ascii="Aptos Light" w:hAnsi="Aptos Light"/>
              </w:rPr>
            </w:pPr>
            <w:r w:rsidRPr="00E1312E">
              <w:rPr>
                <w:rFonts w:ascii="Aptos Light" w:hAnsi="Aptos Light"/>
                <w:sz w:val="19"/>
              </w:rPr>
              <w:t>Turno del alumno que explica su juego. Que lo explique con una baraja en la mano, en una mesa, con el resto alrededor de pie. Diez minutos máximo: si se alarga, córtalo tú y que siga jugándolo en su mesa.</w:t>
            </w:r>
          </w:p>
        </w:tc>
      </w:tr>
      <w:tr w:rsidR="00A519C7" w:rsidRPr="00E1312E" w14:paraId="10C9125F" w14:textId="77777777">
        <w:tc>
          <w:tcPr>
            <w:tcW w:w="1587" w:type="dxa"/>
            <w:shd w:val="clear" w:color="auto" w:fill="F2F2F2"/>
          </w:tcPr>
          <w:p w14:paraId="220A784E" w14:textId="77777777" w:rsidR="00A519C7" w:rsidRPr="00E1312E" w:rsidRDefault="00000000" w:rsidP="00E1312E">
            <w:pPr>
              <w:spacing w:after="40" w:line="360" w:lineRule="auto"/>
              <w:rPr>
                <w:rFonts w:ascii="Aptos Light" w:hAnsi="Aptos Light"/>
              </w:rPr>
            </w:pPr>
            <w:r w:rsidRPr="00E1312E">
              <w:rPr>
                <w:rFonts w:ascii="Aptos Light" w:hAnsi="Aptos Light"/>
                <w:b/>
                <w:sz w:val="19"/>
              </w:rPr>
              <w:t>15 - 20 min</w:t>
            </w:r>
          </w:p>
        </w:tc>
        <w:tc>
          <w:tcPr>
            <w:tcW w:w="8164" w:type="dxa"/>
          </w:tcPr>
          <w:p w14:paraId="06B60ACD" w14:textId="77777777" w:rsidR="00A519C7" w:rsidRPr="00E1312E" w:rsidRDefault="00000000" w:rsidP="00E1312E">
            <w:pPr>
              <w:spacing w:after="40" w:line="360" w:lineRule="auto"/>
              <w:rPr>
                <w:rFonts w:ascii="Aptos Light" w:hAnsi="Aptos Light"/>
              </w:rPr>
            </w:pPr>
            <w:r w:rsidRPr="00E1312E">
              <w:rPr>
                <w:rFonts w:ascii="Aptos Light" w:hAnsi="Aptos Light"/>
                <w:sz w:val="19"/>
              </w:rPr>
              <w:t>Formación de mesas. Las haces tú, no ellos: cuatro por mesa, y reparte a los que sepan jugar para que haya uno que enseñe en cada grupo.</w:t>
            </w:r>
          </w:p>
        </w:tc>
      </w:tr>
      <w:tr w:rsidR="00A519C7" w:rsidRPr="00E1312E" w14:paraId="62DFD54F" w14:textId="77777777">
        <w:tc>
          <w:tcPr>
            <w:tcW w:w="1587" w:type="dxa"/>
            <w:shd w:val="clear" w:color="auto" w:fill="F2F2F2"/>
          </w:tcPr>
          <w:p w14:paraId="0CD28D53" w14:textId="77777777" w:rsidR="00A519C7" w:rsidRPr="00E1312E" w:rsidRDefault="00000000" w:rsidP="00E1312E">
            <w:pPr>
              <w:spacing w:after="40" w:line="360" w:lineRule="auto"/>
              <w:rPr>
                <w:rFonts w:ascii="Aptos Light" w:hAnsi="Aptos Light"/>
              </w:rPr>
            </w:pPr>
            <w:r w:rsidRPr="00E1312E">
              <w:rPr>
                <w:rFonts w:ascii="Aptos Light" w:hAnsi="Aptos Light"/>
                <w:b/>
                <w:sz w:val="19"/>
              </w:rPr>
              <w:t>20 - 40 min</w:t>
            </w:r>
          </w:p>
        </w:tc>
        <w:tc>
          <w:tcPr>
            <w:tcW w:w="8164" w:type="dxa"/>
          </w:tcPr>
          <w:p w14:paraId="04844F38" w14:textId="77777777" w:rsidR="00A519C7" w:rsidRPr="00E1312E" w:rsidRDefault="00000000" w:rsidP="00E1312E">
            <w:pPr>
              <w:spacing w:after="40" w:line="360" w:lineRule="auto"/>
              <w:rPr>
                <w:rFonts w:ascii="Aptos Light" w:hAnsi="Aptos Light"/>
              </w:rPr>
            </w:pPr>
            <w:r w:rsidRPr="00E1312E">
              <w:rPr>
                <w:rFonts w:ascii="Aptos Light" w:hAnsi="Aptos Light"/>
                <w:sz w:val="19"/>
              </w:rPr>
              <w:t>Se juega. Tú das una vuelta por las mesas, no te sientas en ninguna hasta que todas estén jugando.</w:t>
            </w:r>
          </w:p>
        </w:tc>
      </w:tr>
      <w:tr w:rsidR="00A519C7" w:rsidRPr="00E1312E" w14:paraId="6BD21E16" w14:textId="77777777">
        <w:tc>
          <w:tcPr>
            <w:tcW w:w="1587" w:type="dxa"/>
            <w:shd w:val="clear" w:color="auto" w:fill="F2F2F2"/>
          </w:tcPr>
          <w:p w14:paraId="400719DB" w14:textId="77777777" w:rsidR="00A519C7" w:rsidRPr="00E1312E" w:rsidRDefault="00000000" w:rsidP="00E1312E">
            <w:pPr>
              <w:spacing w:after="40" w:line="360" w:lineRule="auto"/>
              <w:rPr>
                <w:rFonts w:ascii="Aptos Light" w:hAnsi="Aptos Light"/>
              </w:rPr>
            </w:pPr>
            <w:r w:rsidRPr="00E1312E">
              <w:rPr>
                <w:rFonts w:ascii="Aptos Light" w:hAnsi="Aptos Light"/>
                <w:b/>
                <w:sz w:val="19"/>
              </w:rPr>
              <w:t>40 - 45 min</w:t>
            </w:r>
          </w:p>
        </w:tc>
        <w:tc>
          <w:tcPr>
            <w:tcW w:w="8164" w:type="dxa"/>
          </w:tcPr>
          <w:p w14:paraId="6B77BE72" w14:textId="07F16D94" w:rsidR="00A519C7" w:rsidRPr="00E1312E" w:rsidRDefault="00000000" w:rsidP="00E1312E">
            <w:pPr>
              <w:spacing w:after="40" w:line="360" w:lineRule="auto"/>
              <w:rPr>
                <w:rFonts w:ascii="Aptos Light" w:hAnsi="Aptos Light"/>
              </w:rPr>
            </w:pPr>
            <w:r w:rsidRPr="00E1312E">
              <w:rPr>
                <w:rFonts w:ascii="Aptos Light" w:hAnsi="Aptos Light"/>
                <w:sz w:val="19"/>
              </w:rPr>
              <w:t xml:space="preserve">Recoger </w:t>
            </w:r>
            <w:proofErr w:type="spellStart"/>
            <w:r w:rsidRPr="00E1312E">
              <w:rPr>
                <w:rFonts w:ascii="Aptos Light" w:hAnsi="Aptos Light"/>
                <w:sz w:val="19"/>
              </w:rPr>
              <w:t>barajas</w:t>
            </w:r>
            <w:proofErr w:type="spellEnd"/>
            <w:r w:rsidRPr="00E1312E">
              <w:rPr>
                <w:rFonts w:ascii="Aptos Light" w:hAnsi="Aptos Light"/>
                <w:sz w:val="19"/>
              </w:rPr>
              <w:t xml:space="preserve"> </w:t>
            </w:r>
            <w:proofErr w:type="spellStart"/>
            <w:r w:rsidRPr="00E1312E">
              <w:rPr>
                <w:rFonts w:ascii="Aptos Light" w:hAnsi="Aptos Light"/>
                <w:sz w:val="19"/>
              </w:rPr>
              <w:t>contando</w:t>
            </w:r>
            <w:proofErr w:type="spellEnd"/>
            <w:r w:rsidRPr="00E1312E">
              <w:rPr>
                <w:rFonts w:ascii="Aptos Light" w:hAnsi="Aptos Light"/>
                <w:sz w:val="19"/>
              </w:rPr>
              <w:t xml:space="preserve"> las cartas</w:t>
            </w:r>
            <w:r w:rsidR="00E1312E" w:rsidRPr="00E1312E">
              <w:rPr>
                <w:rFonts w:ascii="Aptos Light" w:hAnsi="Aptos Light"/>
                <w:sz w:val="19"/>
              </w:rPr>
              <w:t xml:space="preserve">, </w:t>
            </w:r>
            <w:proofErr w:type="spellStart"/>
            <w:r w:rsidRPr="00E1312E">
              <w:rPr>
                <w:rFonts w:ascii="Aptos Light" w:hAnsi="Aptos Light"/>
                <w:sz w:val="19"/>
              </w:rPr>
              <w:t>colocar</w:t>
            </w:r>
            <w:proofErr w:type="spellEnd"/>
            <w:r w:rsidRPr="00E1312E">
              <w:rPr>
                <w:rFonts w:ascii="Aptos Light" w:hAnsi="Aptos Light"/>
                <w:sz w:val="19"/>
              </w:rPr>
              <w:t xml:space="preserve"> </w:t>
            </w:r>
            <w:proofErr w:type="spellStart"/>
            <w:r w:rsidRPr="00E1312E">
              <w:rPr>
                <w:rFonts w:ascii="Aptos Light" w:hAnsi="Aptos Light"/>
                <w:sz w:val="19"/>
              </w:rPr>
              <w:t>sillas</w:t>
            </w:r>
            <w:proofErr w:type="spellEnd"/>
            <w:r w:rsidRPr="00E1312E">
              <w:rPr>
                <w:rFonts w:ascii="Aptos Light" w:hAnsi="Aptos Light"/>
                <w:sz w:val="19"/>
              </w:rPr>
              <w:t xml:space="preserve"> y </w:t>
            </w:r>
            <w:proofErr w:type="spellStart"/>
            <w:r w:rsidRPr="00E1312E">
              <w:rPr>
                <w:rFonts w:ascii="Aptos Light" w:hAnsi="Aptos Light"/>
                <w:sz w:val="19"/>
              </w:rPr>
              <w:t>decidir</w:t>
            </w:r>
            <w:proofErr w:type="spellEnd"/>
            <w:r w:rsidRPr="00E1312E">
              <w:rPr>
                <w:rFonts w:ascii="Aptos Light" w:hAnsi="Aptos Light"/>
                <w:sz w:val="19"/>
              </w:rPr>
              <w:t xml:space="preserve"> entre todos el juego de la semana que viene.</w:t>
            </w:r>
          </w:p>
        </w:tc>
      </w:tr>
    </w:tbl>
    <w:p w14:paraId="76D929CD" w14:textId="77777777" w:rsidR="00A519C7" w:rsidRPr="00E1312E" w:rsidRDefault="00000000" w:rsidP="00E1312E">
      <w:pPr>
        <w:spacing w:before="240" w:after="80" w:line="360" w:lineRule="auto"/>
        <w:rPr>
          <w:rFonts w:ascii="Aptos Light" w:hAnsi="Aptos Light"/>
        </w:rPr>
      </w:pPr>
      <w:r w:rsidRPr="00E1312E">
        <w:rPr>
          <w:rFonts w:ascii="Aptos Light" w:hAnsi="Aptos Light"/>
          <w:b/>
          <w:sz w:val="24"/>
        </w:rPr>
        <w:t>TRES COSAS QUE SUELEN TORCER ESTA SESIÓN</w:t>
      </w:r>
    </w:p>
    <w:p w14:paraId="04258866" w14:textId="77777777" w:rsidR="00A519C7" w:rsidRPr="00E1312E" w:rsidRDefault="00000000" w:rsidP="00E1312E">
      <w:pPr>
        <w:spacing w:after="40" w:line="360" w:lineRule="auto"/>
        <w:ind w:left="283"/>
        <w:rPr>
          <w:rFonts w:ascii="Aptos Light" w:hAnsi="Aptos Light"/>
        </w:rPr>
      </w:pPr>
      <w:r w:rsidRPr="00E1312E">
        <w:rPr>
          <w:rFonts w:ascii="Aptos Light" w:hAnsi="Aptos Light"/>
          <w:b/>
        </w:rPr>
        <w:t xml:space="preserve">·  Dejar que elijan juego libremente. </w:t>
      </w:r>
      <w:r w:rsidRPr="00E1312E">
        <w:rPr>
          <w:rFonts w:ascii="Aptos Light" w:hAnsi="Aptos Light"/>
        </w:rPr>
        <w:t>Reparte tú las mesas y da a cada una un solo juego. Si eligen ellos, se pasan veinte minutos discutiendo.</w:t>
      </w:r>
    </w:p>
    <w:p w14:paraId="2EEE6C53" w14:textId="77777777" w:rsidR="00A519C7" w:rsidRPr="00E1312E" w:rsidRDefault="00000000" w:rsidP="00E1312E">
      <w:pPr>
        <w:spacing w:after="40" w:line="360" w:lineRule="auto"/>
        <w:ind w:left="283"/>
        <w:rPr>
          <w:rFonts w:ascii="Aptos Light" w:hAnsi="Aptos Light"/>
        </w:rPr>
      </w:pPr>
      <w:r w:rsidRPr="00E1312E">
        <w:rPr>
          <w:rFonts w:ascii="Aptos Light" w:hAnsi="Aptos Light"/>
          <w:b/>
        </w:rPr>
        <w:t xml:space="preserve">·  Perder cartas. </w:t>
      </w:r>
      <w:r w:rsidRPr="00E1312E">
        <w:rPr>
          <w:rFonts w:ascii="Aptos Light" w:hAnsi="Aptos Light"/>
        </w:rPr>
        <w:t>Cuenta las cartas al recoger, mesa por mesa, y no sale nadie hasta que estén las 40. A la tercera semana faltarán cartas si no lo haces desde el primer día.</w:t>
      </w:r>
    </w:p>
    <w:p w14:paraId="0BBE79A2" w14:textId="77777777" w:rsidR="00A519C7" w:rsidRPr="00E1312E" w:rsidRDefault="00000000" w:rsidP="00E1312E">
      <w:pPr>
        <w:spacing w:after="40" w:line="360" w:lineRule="auto"/>
        <w:ind w:left="283"/>
        <w:rPr>
          <w:rFonts w:ascii="Aptos Light" w:hAnsi="Aptos Light"/>
        </w:rPr>
      </w:pPr>
      <w:r w:rsidRPr="00E1312E">
        <w:rPr>
          <w:rFonts w:ascii="Aptos Light" w:hAnsi="Aptos Light"/>
          <w:b/>
        </w:rPr>
        <w:t xml:space="preserve">·  Juegos demasiado difíciles. </w:t>
      </w:r>
      <w:r w:rsidRPr="00E1312E">
        <w:rPr>
          <w:rFonts w:ascii="Aptos Light" w:hAnsi="Aptos Light"/>
        </w:rPr>
        <w:t>Brisca y Cinquillo se aprenden en dos minutos. Escoba y Chinchón necesitan que alguien de la mesa ya sepa jugar. Colócalos en consecuencia.</w:t>
      </w:r>
    </w:p>
    <w:p w14:paraId="254CE849" w14:textId="77777777" w:rsidR="00A519C7" w:rsidRPr="00E1312E" w:rsidRDefault="00000000" w:rsidP="00E1312E">
      <w:pPr>
        <w:spacing w:line="360" w:lineRule="auto"/>
        <w:rPr>
          <w:rFonts w:ascii="Aptos Light" w:hAnsi="Aptos Light"/>
        </w:rPr>
      </w:pPr>
      <w:r w:rsidRPr="00E1312E">
        <w:rPr>
          <w:rFonts w:ascii="Aptos Light" w:hAnsi="Aptos Light"/>
        </w:rPr>
        <w:br w:type="page"/>
      </w:r>
    </w:p>
    <w:p w14:paraId="12780759" w14:textId="77777777" w:rsidR="00A519C7" w:rsidRPr="00E1312E" w:rsidRDefault="00000000" w:rsidP="00E1312E">
      <w:pPr>
        <w:spacing w:after="40" w:line="360" w:lineRule="auto"/>
        <w:jc w:val="center"/>
        <w:rPr>
          <w:rFonts w:asciiTheme="minorHAnsi" w:hAnsiTheme="minorHAnsi"/>
          <w:sz w:val="24"/>
          <w:szCs w:val="24"/>
        </w:rPr>
      </w:pPr>
      <w:r w:rsidRPr="00E1312E">
        <w:rPr>
          <w:rFonts w:asciiTheme="minorHAnsi" w:hAnsiTheme="minorHAnsi"/>
          <w:b/>
          <w:sz w:val="24"/>
          <w:szCs w:val="24"/>
        </w:rPr>
        <w:lastRenderedPageBreak/>
        <w:t>FICHAS DE REGLAS</w:t>
      </w:r>
    </w:p>
    <w:p w14:paraId="21BE981B" w14:textId="77777777" w:rsidR="00A519C7" w:rsidRPr="00E1312E" w:rsidRDefault="00000000" w:rsidP="00E1312E">
      <w:pPr>
        <w:spacing w:after="160" w:line="360" w:lineRule="auto"/>
        <w:jc w:val="center"/>
        <w:rPr>
          <w:rFonts w:asciiTheme="minorHAnsi" w:hAnsiTheme="minorHAnsi"/>
          <w:sz w:val="24"/>
          <w:szCs w:val="24"/>
        </w:rPr>
      </w:pPr>
      <w:r w:rsidRPr="00E1312E">
        <w:rPr>
          <w:rFonts w:asciiTheme="minorHAnsi" w:hAnsiTheme="minorHAnsi"/>
          <w:i/>
          <w:sz w:val="24"/>
          <w:szCs w:val="24"/>
        </w:rPr>
        <w:t>Recorta por las líneas y deja una ficha en cada mesa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190"/>
      </w:tblGrid>
      <w:tr w:rsidR="00A519C7" w:rsidRPr="00E1312E" w14:paraId="2BCA1D29" w14:textId="77777777">
        <w:trPr>
          <w:cantSplit/>
          <w:jc w:val="center"/>
        </w:trPr>
        <w:tc>
          <w:tcPr>
            <w:tcW w:w="10200" w:type="dxa"/>
            <w:shd w:val="clear" w:color="auto" w:fill="FCFCFC"/>
          </w:tcPr>
          <w:p w14:paraId="27DE152F" w14:textId="77777777" w:rsidR="00A519C7" w:rsidRPr="00E1312E" w:rsidRDefault="00000000" w:rsidP="00E1312E">
            <w:pPr>
              <w:spacing w:after="0" w:line="360" w:lineRule="auto"/>
              <w:rPr>
                <w:rFonts w:asciiTheme="minorHAnsi" w:hAnsiTheme="minorHAnsi"/>
                <w:sz w:val="24"/>
                <w:szCs w:val="24"/>
              </w:rPr>
            </w:pPr>
            <w:r w:rsidRPr="00E1312E">
              <w:rPr>
                <w:rFonts w:asciiTheme="minorHAnsi" w:hAnsiTheme="minorHAnsi"/>
                <w:b/>
                <w:sz w:val="24"/>
                <w:szCs w:val="24"/>
              </w:rPr>
              <w:t>LA BRISCA</w:t>
            </w:r>
          </w:p>
          <w:p w14:paraId="0DDF6998" w14:textId="77777777" w:rsidR="00A519C7" w:rsidRPr="00E1312E" w:rsidRDefault="00000000" w:rsidP="00E1312E">
            <w:pPr>
              <w:spacing w:after="100" w:line="360" w:lineRule="auto"/>
              <w:rPr>
                <w:rFonts w:asciiTheme="minorHAnsi" w:hAnsiTheme="minorHAnsi"/>
                <w:sz w:val="24"/>
                <w:szCs w:val="24"/>
              </w:rPr>
            </w:pPr>
            <w:r w:rsidRPr="00E1312E">
              <w:rPr>
                <w:rFonts w:asciiTheme="minorHAnsi" w:hAnsiTheme="minorHAnsi"/>
                <w:i/>
                <w:sz w:val="24"/>
                <w:szCs w:val="24"/>
              </w:rPr>
              <w:t xml:space="preserve">2 a 6 </w:t>
            </w:r>
            <w:proofErr w:type="gramStart"/>
            <w:r w:rsidRPr="00E1312E">
              <w:rPr>
                <w:rFonts w:asciiTheme="minorHAnsi" w:hAnsiTheme="minorHAnsi"/>
                <w:i/>
                <w:sz w:val="24"/>
                <w:szCs w:val="24"/>
              </w:rPr>
              <w:t>jugadores  ·</w:t>
            </w:r>
            <w:proofErr w:type="gramEnd"/>
            <w:r w:rsidRPr="00E1312E">
              <w:rPr>
                <w:rFonts w:asciiTheme="minorHAnsi" w:hAnsiTheme="minorHAnsi"/>
                <w:i/>
                <w:sz w:val="24"/>
                <w:szCs w:val="24"/>
              </w:rPr>
              <w:t xml:space="preserve">  la más fácil de </w:t>
            </w:r>
            <w:proofErr w:type="gramStart"/>
            <w:r w:rsidRPr="00E1312E">
              <w:rPr>
                <w:rFonts w:asciiTheme="minorHAnsi" w:hAnsiTheme="minorHAnsi"/>
                <w:i/>
                <w:sz w:val="24"/>
                <w:szCs w:val="24"/>
              </w:rPr>
              <w:t>todas  ·</w:t>
            </w:r>
            <w:proofErr w:type="gramEnd"/>
            <w:r w:rsidRPr="00E1312E">
              <w:rPr>
                <w:rFonts w:asciiTheme="minorHAnsi" w:hAnsiTheme="minorHAnsi"/>
                <w:i/>
                <w:sz w:val="24"/>
                <w:szCs w:val="24"/>
              </w:rPr>
              <w:t xml:space="preserve">  se aprende en 2 minutos</w:t>
            </w:r>
          </w:p>
          <w:p w14:paraId="4EE2A490" w14:textId="77777777" w:rsidR="00A519C7" w:rsidRPr="00E1312E" w:rsidRDefault="00000000" w:rsidP="00E1312E">
            <w:pPr>
              <w:spacing w:after="40" w:line="360" w:lineRule="auto"/>
              <w:ind w:left="198"/>
              <w:rPr>
                <w:rFonts w:asciiTheme="minorHAnsi" w:hAnsiTheme="minorHAnsi"/>
                <w:sz w:val="24"/>
                <w:szCs w:val="24"/>
              </w:rPr>
            </w:pPr>
            <w:proofErr w:type="gramStart"/>
            <w:r w:rsidRPr="00E1312E">
              <w:rPr>
                <w:rFonts w:asciiTheme="minorHAnsi" w:hAnsiTheme="minorHAnsi"/>
                <w:b/>
                <w:sz w:val="24"/>
                <w:szCs w:val="24"/>
              </w:rPr>
              <w:t xml:space="preserve">·  </w:t>
            </w:r>
            <w:r w:rsidRPr="00E1312E">
              <w:rPr>
                <w:rFonts w:asciiTheme="minorHAnsi" w:hAnsiTheme="minorHAnsi"/>
                <w:sz w:val="24"/>
                <w:szCs w:val="24"/>
              </w:rPr>
              <w:t>Se</w:t>
            </w:r>
            <w:proofErr w:type="gramEnd"/>
            <w:r w:rsidRPr="00E1312E">
              <w:rPr>
                <w:rFonts w:asciiTheme="minorHAnsi" w:hAnsiTheme="minorHAnsi"/>
                <w:sz w:val="24"/>
                <w:szCs w:val="24"/>
              </w:rPr>
              <w:t xml:space="preserve"> reparten 3 cartas a cada jugador. El resto queda en un montón en el centro.</w:t>
            </w:r>
          </w:p>
          <w:p w14:paraId="67D018ED" w14:textId="77777777" w:rsidR="00A519C7" w:rsidRPr="00E1312E" w:rsidRDefault="00000000" w:rsidP="00E1312E">
            <w:pPr>
              <w:spacing w:after="40" w:line="360" w:lineRule="auto"/>
              <w:ind w:left="198"/>
              <w:rPr>
                <w:rFonts w:asciiTheme="minorHAnsi" w:hAnsiTheme="minorHAnsi"/>
                <w:sz w:val="24"/>
                <w:szCs w:val="24"/>
              </w:rPr>
            </w:pPr>
            <w:proofErr w:type="gramStart"/>
            <w:r w:rsidRPr="00E1312E">
              <w:rPr>
                <w:rFonts w:asciiTheme="minorHAnsi" w:hAnsiTheme="minorHAnsi"/>
                <w:b/>
                <w:sz w:val="24"/>
                <w:szCs w:val="24"/>
              </w:rPr>
              <w:t xml:space="preserve">·  </w:t>
            </w:r>
            <w:r w:rsidRPr="00E1312E">
              <w:rPr>
                <w:rFonts w:asciiTheme="minorHAnsi" w:hAnsiTheme="minorHAnsi"/>
                <w:sz w:val="24"/>
                <w:szCs w:val="24"/>
              </w:rPr>
              <w:t>Se</w:t>
            </w:r>
            <w:proofErr w:type="gramEnd"/>
            <w:r w:rsidRPr="00E1312E">
              <w:rPr>
                <w:rFonts w:asciiTheme="minorHAnsi" w:hAnsiTheme="minorHAnsi"/>
                <w:sz w:val="24"/>
                <w:szCs w:val="24"/>
              </w:rPr>
              <w:t xml:space="preserve"> levanta la carta de arriba del montón y se coloca debajo, medio asomando: ese palo es el TRIUNFO durante toda la partida.</w:t>
            </w:r>
          </w:p>
          <w:p w14:paraId="35593C87" w14:textId="77777777" w:rsidR="00A519C7" w:rsidRPr="00E1312E" w:rsidRDefault="00000000" w:rsidP="00E1312E">
            <w:pPr>
              <w:spacing w:after="40" w:line="360" w:lineRule="auto"/>
              <w:ind w:left="198"/>
              <w:rPr>
                <w:rFonts w:asciiTheme="minorHAnsi" w:hAnsiTheme="minorHAnsi"/>
                <w:sz w:val="24"/>
                <w:szCs w:val="24"/>
              </w:rPr>
            </w:pPr>
            <w:proofErr w:type="gramStart"/>
            <w:r w:rsidRPr="00E1312E">
              <w:rPr>
                <w:rFonts w:asciiTheme="minorHAnsi" w:hAnsiTheme="minorHAnsi"/>
                <w:b/>
                <w:sz w:val="24"/>
                <w:szCs w:val="24"/>
              </w:rPr>
              <w:t xml:space="preserve">·  </w:t>
            </w:r>
            <w:r w:rsidRPr="00E1312E">
              <w:rPr>
                <w:rFonts w:asciiTheme="minorHAnsi" w:hAnsiTheme="minorHAnsi"/>
                <w:sz w:val="24"/>
                <w:szCs w:val="24"/>
              </w:rPr>
              <w:t>Por</w:t>
            </w:r>
            <w:proofErr w:type="gramEnd"/>
            <w:r w:rsidRPr="00E1312E">
              <w:rPr>
                <w:rFonts w:asciiTheme="minorHAnsi" w:hAnsiTheme="minorHAnsi"/>
                <w:sz w:val="24"/>
                <w:szCs w:val="24"/>
              </w:rPr>
              <w:t xml:space="preserve"> turnos cada jugador echa una carta. No hace falta echar del mismo palo: puedes echar la que quieras.</w:t>
            </w:r>
          </w:p>
          <w:p w14:paraId="3B73C742" w14:textId="77777777" w:rsidR="00A519C7" w:rsidRPr="00E1312E" w:rsidRDefault="00000000" w:rsidP="00E1312E">
            <w:pPr>
              <w:spacing w:after="40" w:line="360" w:lineRule="auto"/>
              <w:ind w:left="198"/>
              <w:rPr>
                <w:rFonts w:asciiTheme="minorHAnsi" w:hAnsiTheme="minorHAnsi"/>
                <w:sz w:val="24"/>
                <w:szCs w:val="24"/>
              </w:rPr>
            </w:pPr>
            <w:proofErr w:type="gramStart"/>
            <w:r w:rsidRPr="00E1312E">
              <w:rPr>
                <w:rFonts w:asciiTheme="minorHAnsi" w:hAnsiTheme="minorHAnsi"/>
                <w:b/>
                <w:sz w:val="24"/>
                <w:szCs w:val="24"/>
              </w:rPr>
              <w:t xml:space="preserve">·  </w:t>
            </w:r>
            <w:r w:rsidRPr="00E1312E">
              <w:rPr>
                <w:rFonts w:asciiTheme="minorHAnsi" w:hAnsiTheme="minorHAnsi"/>
                <w:sz w:val="24"/>
                <w:szCs w:val="24"/>
              </w:rPr>
              <w:t>Gana</w:t>
            </w:r>
            <w:proofErr w:type="gramEnd"/>
            <w:r w:rsidRPr="00E1312E">
              <w:rPr>
                <w:rFonts w:asciiTheme="minorHAnsi" w:hAnsiTheme="minorHAnsi"/>
                <w:sz w:val="24"/>
                <w:szCs w:val="24"/>
              </w:rPr>
              <w:t xml:space="preserve"> la baza la carta más alta del palo con el que se ha salido. Pero si alguien echa una carta del palo de triunfo, gana el triunfo más alto.</w:t>
            </w:r>
          </w:p>
          <w:p w14:paraId="63AFFC00" w14:textId="77777777" w:rsidR="00A519C7" w:rsidRPr="00E1312E" w:rsidRDefault="00000000" w:rsidP="00E1312E">
            <w:pPr>
              <w:spacing w:after="40" w:line="360" w:lineRule="auto"/>
              <w:ind w:left="198"/>
              <w:rPr>
                <w:rFonts w:asciiTheme="minorHAnsi" w:hAnsiTheme="minorHAnsi"/>
                <w:sz w:val="24"/>
                <w:szCs w:val="24"/>
              </w:rPr>
            </w:pPr>
            <w:proofErr w:type="gramStart"/>
            <w:r w:rsidRPr="00E1312E">
              <w:rPr>
                <w:rFonts w:asciiTheme="minorHAnsi" w:hAnsiTheme="minorHAnsi"/>
                <w:b/>
                <w:sz w:val="24"/>
                <w:szCs w:val="24"/>
              </w:rPr>
              <w:t xml:space="preserve">·  </w:t>
            </w:r>
            <w:r w:rsidRPr="00E1312E">
              <w:rPr>
                <w:rFonts w:asciiTheme="minorHAnsi" w:hAnsiTheme="minorHAnsi"/>
                <w:sz w:val="24"/>
                <w:szCs w:val="24"/>
              </w:rPr>
              <w:t>Quien</w:t>
            </w:r>
            <w:proofErr w:type="gramEnd"/>
            <w:r w:rsidRPr="00E1312E">
              <w:rPr>
                <w:rFonts w:asciiTheme="minorHAnsi" w:hAnsiTheme="minorHAnsi"/>
                <w:sz w:val="24"/>
                <w:szCs w:val="24"/>
              </w:rPr>
              <w:t xml:space="preserve"> gana la baza se lleva las cartas, roba primero del montón y sale en la siguiente.</w:t>
            </w:r>
          </w:p>
          <w:p w14:paraId="716381B6" w14:textId="77777777" w:rsidR="00A519C7" w:rsidRPr="00E1312E" w:rsidRDefault="00000000" w:rsidP="00E1312E">
            <w:pPr>
              <w:spacing w:after="40" w:line="360" w:lineRule="auto"/>
              <w:ind w:left="198"/>
              <w:rPr>
                <w:rFonts w:asciiTheme="minorHAnsi" w:hAnsiTheme="minorHAnsi"/>
                <w:sz w:val="24"/>
                <w:szCs w:val="24"/>
              </w:rPr>
            </w:pPr>
            <w:proofErr w:type="gramStart"/>
            <w:r w:rsidRPr="00E1312E">
              <w:rPr>
                <w:rFonts w:asciiTheme="minorHAnsi" w:hAnsiTheme="minorHAnsi"/>
                <w:b/>
                <w:sz w:val="24"/>
                <w:szCs w:val="24"/>
              </w:rPr>
              <w:t xml:space="preserve">·  </w:t>
            </w:r>
            <w:r w:rsidRPr="00E1312E">
              <w:rPr>
                <w:rFonts w:asciiTheme="minorHAnsi" w:hAnsiTheme="minorHAnsi"/>
                <w:sz w:val="24"/>
                <w:szCs w:val="24"/>
              </w:rPr>
              <w:t>VALOR</w:t>
            </w:r>
            <w:proofErr w:type="gramEnd"/>
            <w:r w:rsidRPr="00E1312E">
              <w:rPr>
                <w:rFonts w:asciiTheme="minorHAnsi" w:hAnsiTheme="minorHAnsi"/>
                <w:sz w:val="24"/>
                <w:szCs w:val="24"/>
              </w:rPr>
              <w:t xml:space="preserve"> DE LAS CARTAS: As = </w:t>
            </w:r>
            <w:proofErr w:type="gramStart"/>
            <w:r w:rsidRPr="00E1312E">
              <w:rPr>
                <w:rFonts w:asciiTheme="minorHAnsi" w:hAnsiTheme="minorHAnsi"/>
                <w:sz w:val="24"/>
                <w:szCs w:val="24"/>
              </w:rPr>
              <w:t>11  ·</w:t>
            </w:r>
            <w:proofErr w:type="gramEnd"/>
            <w:r w:rsidRPr="00E1312E">
              <w:rPr>
                <w:rFonts w:asciiTheme="minorHAnsi" w:hAnsiTheme="minorHAnsi"/>
                <w:sz w:val="24"/>
                <w:szCs w:val="24"/>
              </w:rPr>
              <w:t xml:space="preserve">  Tres = </w:t>
            </w:r>
            <w:proofErr w:type="gramStart"/>
            <w:r w:rsidRPr="00E1312E">
              <w:rPr>
                <w:rFonts w:asciiTheme="minorHAnsi" w:hAnsiTheme="minorHAnsi"/>
                <w:sz w:val="24"/>
                <w:szCs w:val="24"/>
              </w:rPr>
              <w:t>10  ·</w:t>
            </w:r>
            <w:proofErr w:type="gramEnd"/>
            <w:r w:rsidRPr="00E1312E">
              <w:rPr>
                <w:rFonts w:asciiTheme="minorHAnsi" w:hAnsiTheme="minorHAnsi"/>
                <w:sz w:val="24"/>
                <w:szCs w:val="24"/>
              </w:rPr>
              <w:t xml:space="preserve">  Rey = </w:t>
            </w:r>
            <w:proofErr w:type="gramStart"/>
            <w:r w:rsidRPr="00E1312E">
              <w:rPr>
                <w:rFonts w:asciiTheme="minorHAnsi" w:hAnsiTheme="minorHAnsi"/>
                <w:sz w:val="24"/>
                <w:szCs w:val="24"/>
              </w:rPr>
              <w:t>4  ·</w:t>
            </w:r>
            <w:proofErr w:type="gramEnd"/>
            <w:r w:rsidRPr="00E1312E">
              <w:rPr>
                <w:rFonts w:asciiTheme="minorHAnsi" w:hAnsiTheme="minorHAnsi"/>
                <w:sz w:val="24"/>
                <w:szCs w:val="24"/>
              </w:rPr>
              <w:t xml:space="preserve">  Caballo = </w:t>
            </w:r>
            <w:proofErr w:type="gramStart"/>
            <w:r w:rsidRPr="00E1312E">
              <w:rPr>
                <w:rFonts w:asciiTheme="minorHAnsi" w:hAnsiTheme="minorHAnsi"/>
                <w:sz w:val="24"/>
                <w:szCs w:val="24"/>
              </w:rPr>
              <w:t>3  ·</w:t>
            </w:r>
            <w:proofErr w:type="gramEnd"/>
            <w:r w:rsidRPr="00E1312E">
              <w:rPr>
                <w:rFonts w:asciiTheme="minorHAnsi" w:hAnsiTheme="minorHAnsi"/>
                <w:sz w:val="24"/>
                <w:szCs w:val="24"/>
              </w:rPr>
              <w:t xml:space="preserve">  Sota = 2. El 7, 6, 5, 4 y 2 no valen nada.</w:t>
            </w:r>
          </w:p>
          <w:p w14:paraId="11740AAC" w14:textId="77777777" w:rsidR="00A519C7" w:rsidRPr="00E1312E" w:rsidRDefault="00000000" w:rsidP="00E1312E">
            <w:pPr>
              <w:spacing w:after="40" w:line="360" w:lineRule="auto"/>
              <w:ind w:left="198"/>
              <w:rPr>
                <w:rFonts w:asciiTheme="minorHAnsi" w:hAnsiTheme="minorHAnsi"/>
                <w:sz w:val="24"/>
                <w:szCs w:val="24"/>
              </w:rPr>
            </w:pPr>
            <w:proofErr w:type="gramStart"/>
            <w:r w:rsidRPr="00E1312E">
              <w:rPr>
                <w:rFonts w:asciiTheme="minorHAnsi" w:hAnsiTheme="minorHAnsi"/>
                <w:b/>
                <w:sz w:val="24"/>
                <w:szCs w:val="24"/>
              </w:rPr>
              <w:t xml:space="preserve">·  </w:t>
            </w:r>
            <w:r w:rsidRPr="00E1312E">
              <w:rPr>
                <w:rFonts w:asciiTheme="minorHAnsi" w:hAnsiTheme="minorHAnsi"/>
                <w:sz w:val="24"/>
                <w:szCs w:val="24"/>
              </w:rPr>
              <w:t>Al</w:t>
            </w:r>
            <w:proofErr w:type="gramEnd"/>
            <w:r w:rsidRPr="00E1312E">
              <w:rPr>
                <w:rFonts w:asciiTheme="minorHAnsi" w:hAnsiTheme="minorHAnsi"/>
                <w:sz w:val="24"/>
                <w:szCs w:val="24"/>
              </w:rPr>
              <w:t xml:space="preserve"> acabar se suman los puntos de las cartas ganadas. Hay 120 en total: gana quien pase de 60.</w:t>
            </w:r>
          </w:p>
        </w:tc>
      </w:tr>
    </w:tbl>
    <w:p w14:paraId="03CD7BF9" w14:textId="77777777" w:rsidR="00A519C7" w:rsidRPr="00E1312E" w:rsidRDefault="00000000" w:rsidP="00E1312E">
      <w:pPr>
        <w:spacing w:before="80" w:after="80" w:line="360" w:lineRule="auto"/>
        <w:jc w:val="center"/>
        <w:rPr>
          <w:rFonts w:asciiTheme="minorHAnsi" w:hAnsiTheme="minorHAnsi"/>
          <w:sz w:val="24"/>
          <w:szCs w:val="24"/>
        </w:rPr>
      </w:pPr>
      <w:r w:rsidRPr="00E1312E">
        <w:rPr>
          <w:rFonts w:asciiTheme="minorHAnsi" w:hAnsiTheme="minorHAnsi"/>
          <w:sz w:val="24"/>
          <w:szCs w:val="24"/>
        </w:rPr>
        <w:t>- - - - - - - - - - - - - - - - - - - - - - - - - - - - - - - - - - - - - - - - - - - - - - - - - - - - - - - - -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190"/>
      </w:tblGrid>
      <w:tr w:rsidR="00A519C7" w:rsidRPr="00E1312E" w14:paraId="1258D4D6" w14:textId="77777777">
        <w:trPr>
          <w:cantSplit/>
          <w:jc w:val="center"/>
        </w:trPr>
        <w:tc>
          <w:tcPr>
            <w:tcW w:w="10200" w:type="dxa"/>
            <w:shd w:val="clear" w:color="auto" w:fill="FCFCFC"/>
          </w:tcPr>
          <w:p w14:paraId="7D19BD45" w14:textId="77777777" w:rsidR="00A519C7" w:rsidRPr="00E1312E" w:rsidRDefault="00000000" w:rsidP="00E1312E">
            <w:pPr>
              <w:spacing w:after="0" w:line="360" w:lineRule="auto"/>
              <w:rPr>
                <w:rFonts w:asciiTheme="minorHAnsi" w:hAnsiTheme="minorHAnsi"/>
                <w:sz w:val="24"/>
                <w:szCs w:val="24"/>
              </w:rPr>
            </w:pPr>
            <w:r w:rsidRPr="00E1312E">
              <w:rPr>
                <w:rFonts w:asciiTheme="minorHAnsi" w:hAnsiTheme="minorHAnsi"/>
                <w:b/>
                <w:sz w:val="24"/>
                <w:szCs w:val="24"/>
              </w:rPr>
              <w:t>EL CINQUILLO</w:t>
            </w:r>
          </w:p>
          <w:p w14:paraId="5F7EFAA6" w14:textId="77777777" w:rsidR="00A519C7" w:rsidRPr="00E1312E" w:rsidRDefault="00000000" w:rsidP="00E1312E">
            <w:pPr>
              <w:spacing w:after="100" w:line="360" w:lineRule="auto"/>
              <w:rPr>
                <w:rFonts w:asciiTheme="minorHAnsi" w:hAnsiTheme="minorHAnsi"/>
                <w:sz w:val="24"/>
                <w:szCs w:val="24"/>
              </w:rPr>
            </w:pPr>
            <w:r w:rsidRPr="00E1312E">
              <w:rPr>
                <w:rFonts w:asciiTheme="minorHAnsi" w:hAnsiTheme="minorHAnsi"/>
                <w:i/>
                <w:sz w:val="24"/>
                <w:szCs w:val="24"/>
              </w:rPr>
              <w:t xml:space="preserve">3 </w:t>
            </w:r>
            <w:proofErr w:type="gramStart"/>
            <w:r w:rsidRPr="00E1312E">
              <w:rPr>
                <w:rFonts w:asciiTheme="minorHAnsi" w:hAnsiTheme="minorHAnsi"/>
                <w:i/>
                <w:sz w:val="24"/>
                <w:szCs w:val="24"/>
              </w:rPr>
              <w:t>a</w:t>
            </w:r>
            <w:proofErr w:type="gramEnd"/>
            <w:r w:rsidRPr="00E1312E">
              <w:rPr>
                <w:rFonts w:asciiTheme="minorHAnsi" w:hAnsiTheme="minorHAnsi"/>
                <w:i/>
                <w:sz w:val="24"/>
                <w:szCs w:val="24"/>
              </w:rPr>
              <w:t xml:space="preserve"> 8 </w:t>
            </w:r>
            <w:proofErr w:type="gramStart"/>
            <w:r w:rsidRPr="00E1312E">
              <w:rPr>
                <w:rFonts w:asciiTheme="minorHAnsi" w:hAnsiTheme="minorHAnsi"/>
                <w:i/>
                <w:sz w:val="24"/>
                <w:szCs w:val="24"/>
              </w:rPr>
              <w:t>jugadores  ·</w:t>
            </w:r>
            <w:proofErr w:type="gramEnd"/>
            <w:r w:rsidRPr="00E1312E">
              <w:rPr>
                <w:rFonts w:asciiTheme="minorHAnsi" w:hAnsiTheme="minorHAnsi"/>
                <w:i/>
                <w:sz w:val="24"/>
                <w:szCs w:val="24"/>
              </w:rPr>
              <w:t xml:space="preserve">  muy </w:t>
            </w:r>
            <w:proofErr w:type="gramStart"/>
            <w:r w:rsidRPr="00E1312E">
              <w:rPr>
                <w:rFonts w:asciiTheme="minorHAnsi" w:hAnsiTheme="minorHAnsi"/>
                <w:i/>
                <w:sz w:val="24"/>
                <w:szCs w:val="24"/>
              </w:rPr>
              <w:t>fácil  ·</w:t>
            </w:r>
            <w:proofErr w:type="gramEnd"/>
            <w:r w:rsidRPr="00E1312E">
              <w:rPr>
                <w:rFonts w:asciiTheme="minorHAnsi" w:hAnsiTheme="minorHAnsi"/>
                <w:i/>
                <w:sz w:val="24"/>
                <w:szCs w:val="24"/>
              </w:rPr>
              <w:t xml:space="preserve">  el mejor para grupos grandes</w:t>
            </w:r>
          </w:p>
          <w:p w14:paraId="25629271" w14:textId="77777777" w:rsidR="00A519C7" w:rsidRPr="00E1312E" w:rsidRDefault="00000000" w:rsidP="00E1312E">
            <w:pPr>
              <w:spacing w:after="40" w:line="360" w:lineRule="auto"/>
              <w:ind w:left="198"/>
              <w:rPr>
                <w:rFonts w:asciiTheme="minorHAnsi" w:hAnsiTheme="minorHAnsi"/>
                <w:sz w:val="24"/>
                <w:szCs w:val="24"/>
              </w:rPr>
            </w:pPr>
            <w:proofErr w:type="gramStart"/>
            <w:r w:rsidRPr="00E1312E">
              <w:rPr>
                <w:rFonts w:asciiTheme="minorHAnsi" w:hAnsiTheme="minorHAnsi"/>
                <w:b/>
                <w:sz w:val="24"/>
                <w:szCs w:val="24"/>
              </w:rPr>
              <w:t xml:space="preserve">·  </w:t>
            </w:r>
            <w:r w:rsidRPr="00E1312E">
              <w:rPr>
                <w:rFonts w:asciiTheme="minorHAnsi" w:hAnsiTheme="minorHAnsi"/>
                <w:sz w:val="24"/>
                <w:szCs w:val="24"/>
              </w:rPr>
              <w:t>Se</w:t>
            </w:r>
            <w:proofErr w:type="gramEnd"/>
            <w:r w:rsidRPr="00E1312E">
              <w:rPr>
                <w:rFonts w:asciiTheme="minorHAnsi" w:hAnsiTheme="minorHAnsi"/>
                <w:sz w:val="24"/>
                <w:szCs w:val="24"/>
              </w:rPr>
              <w:t xml:space="preserve"> reparten TODAS las cartas entre todos los jugadores. Da igual que unos tengan una más que otros.</w:t>
            </w:r>
          </w:p>
          <w:p w14:paraId="5198AE40" w14:textId="77777777" w:rsidR="00A519C7" w:rsidRPr="00E1312E" w:rsidRDefault="00000000" w:rsidP="00E1312E">
            <w:pPr>
              <w:spacing w:after="40" w:line="360" w:lineRule="auto"/>
              <w:ind w:left="198"/>
              <w:rPr>
                <w:rFonts w:asciiTheme="minorHAnsi" w:hAnsiTheme="minorHAnsi"/>
                <w:sz w:val="24"/>
                <w:szCs w:val="24"/>
              </w:rPr>
            </w:pPr>
            <w:proofErr w:type="gramStart"/>
            <w:r w:rsidRPr="00E1312E">
              <w:rPr>
                <w:rFonts w:asciiTheme="minorHAnsi" w:hAnsiTheme="minorHAnsi"/>
                <w:b/>
                <w:sz w:val="24"/>
                <w:szCs w:val="24"/>
              </w:rPr>
              <w:t xml:space="preserve">·  </w:t>
            </w:r>
            <w:r w:rsidRPr="00E1312E">
              <w:rPr>
                <w:rFonts w:asciiTheme="minorHAnsi" w:hAnsiTheme="minorHAnsi"/>
                <w:sz w:val="24"/>
                <w:szCs w:val="24"/>
              </w:rPr>
              <w:t>Empieza</w:t>
            </w:r>
            <w:proofErr w:type="gramEnd"/>
            <w:r w:rsidRPr="00E1312E">
              <w:rPr>
                <w:rFonts w:asciiTheme="minorHAnsi" w:hAnsiTheme="minorHAnsi"/>
                <w:sz w:val="24"/>
                <w:szCs w:val="24"/>
              </w:rPr>
              <w:t xml:space="preserve"> quien tenga el 5 de OROS y lo pone en el centro de la mesa.</w:t>
            </w:r>
          </w:p>
          <w:p w14:paraId="6961A5BD" w14:textId="77777777" w:rsidR="00A519C7" w:rsidRPr="00E1312E" w:rsidRDefault="00000000" w:rsidP="00E1312E">
            <w:pPr>
              <w:spacing w:after="40" w:line="360" w:lineRule="auto"/>
              <w:ind w:left="198"/>
              <w:rPr>
                <w:rFonts w:asciiTheme="minorHAnsi" w:hAnsiTheme="minorHAnsi"/>
                <w:sz w:val="24"/>
                <w:szCs w:val="24"/>
              </w:rPr>
            </w:pPr>
            <w:proofErr w:type="gramStart"/>
            <w:r w:rsidRPr="00E1312E">
              <w:rPr>
                <w:rFonts w:asciiTheme="minorHAnsi" w:hAnsiTheme="minorHAnsi"/>
                <w:b/>
                <w:sz w:val="24"/>
                <w:szCs w:val="24"/>
              </w:rPr>
              <w:t xml:space="preserve">·  </w:t>
            </w:r>
            <w:r w:rsidRPr="00E1312E">
              <w:rPr>
                <w:rFonts w:asciiTheme="minorHAnsi" w:hAnsiTheme="minorHAnsi"/>
                <w:sz w:val="24"/>
                <w:szCs w:val="24"/>
              </w:rPr>
              <w:t>Por</w:t>
            </w:r>
            <w:proofErr w:type="gramEnd"/>
            <w:r w:rsidRPr="00E1312E">
              <w:rPr>
                <w:rFonts w:asciiTheme="minorHAnsi" w:hAnsiTheme="minorHAnsi"/>
                <w:sz w:val="24"/>
                <w:szCs w:val="24"/>
              </w:rPr>
              <w:t xml:space="preserve"> turnos se van colocando cartas junto a las que ya hay, formando escaleras de cada palo: encima del 5 va el 6, luego el 7, la sota, el caballo y el rey; debajo del 5 va el </w:t>
            </w:r>
            <w:proofErr w:type="gramStart"/>
            <w:r w:rsidRPr="00E1312E">
              <w:rPr>
                <w:rFonts w:asciiTheme="minorHAnsi" w:hAnsiTheme="minorHAnsi"/>
                <w:sz w:val="24"/>
                <w:szCs w:val="24"/>
              </w:rPr>
              <w:t>4, el 3</w:t>
            </w:r>
            <w:proofErr w:type="gramEnd"/>
            <w:r w:rsidRPr="00E1312E">
              <w:rPr>
                <w:rFonts w:asciiTheme="minorHAnsi" w:hAnsiTheme="minorHAnsi"/>
                <w:sz w:val="24"/>
                <w:szCs w:val="24"/>
              </w:rPr>
              <w:t>, el 2 y el as.</w:t>
            </w:r>
          </w:p>
          <w:p w14:paraId="6220315A" w14:textId="77777777" w:rsidR="00A519C7" w:rsidRPr="00E1312E" w:rsidRDefault="00000000" w:rsidP="00E1312E">
            <w:pPr>
              <w:spacing w:after="40" w:line="360" w:lineRule="auto"/>
              <w:ind w:left="198"/>
              <w:rPr>
                <w:rFonts w:asciiTheme="minorHAnsi" w:hAnsiTheme="minorHAnsi"/>
                <w:sz w:val="24"/>
                <w:szCs w:val="24"/>
              </w:rPr>
            </w:pPr>
            <w:proofErr w:type="gramStart"/>
            <w:r w:rsidRPr="00E1312E">
              <w:rPr>
                <w:rFonts w:asciiTheme="minorHAnsi" w:hAnsiTheme="minorHAnsi"/>
                <w:b/>
                <w:sz w:val="24"/>
                <w:szCs w:val="24"/>
              </w:rPr>
              <w:t xml:space="preserve">·  </w:t>
            </w:r>
            <w:r w:rsidRPr="00E1312E">
              <w:rPr>
                <w:rFonts w:asciiTheme="minorHAnsi" w:hAnsiTheme="minorHAnsi"/>
                <w:sz w:val="24"/>
                <w:szCs w:val="24"/>
              </w:rPr>
              <w:t>Para</w:t>
            </w:r>
            <w:proofErr w:type="gramEnd"/>
            <w:r w:rsidRPr="00E1312E">
              <w:rPr>
                <w:rFonts w:asciiTheme="minorHAnsi" w:hAnsiTheme="minorHAnsi"/>
                <w:sz w:val="24"/>
                <w:szCs w:val="24"/>
              </w:rPr>
              <w:t xml:space="preserve"> empezar un palo nuevo hay que poner su 5. No se puede empezar por ninguna otra carta.</w:t>
            </w:r>
          </w:p>
          <w:p w14:paraId="081246E7" w14:textId="77777777" w:rsidR="00A519C7" w:rsidRPr="00E1312E" w:rsidRDefault="00000000" w:rsidP="00E1312E">
            <w:pPr>
              <w:spacing w:after="40" w:line="360" w:lineRule="auto"/>
              <w:ind w:left="198"/>
              <w:rPr>
                <w:rFonts w:asciiTheme="minorHAnsi" w:hAnsiTheme="minorHAnsi"/>
                <w:sz w:val="24"/>
                <w:szCs w:val="24"/>
              </w:rPr>
            </w:pPr>
            <w:proofErr w:type="gramStart"/>
            <w:r w:rsidRPr="00E1312E">
              <w:rPr>
                <w:rFonts w:asciiTheme="minorHAnsi" w:hAnsiTheme="minorHAnsi"/>
                <w:b/>
                <w:sz w:val="24"/>
                <w:szCs w:val="24"/>
              </w:rPr>
              <w:t xml:space="preserve">·  </w:t>
            </w:r>
            <w:r w:rsidRPr="00E1312E">
              <w:rPr>
                <w:rFonts w:asciiTheme="minorHAnsi" w:hAnsiTheme="minorHAnsi"/>
                <w:sz w:val="24"/>
                <w:szCs w:val="24"/>
              </w:rPr>
              <w:t>Si</w:t>
            </w:r>
            <w:proofErr w:type="gramEnd"/>
            <w:r w:rsidRPr="00E1312E">
              <w:rPr>
                <w:rFonts w:asciiTheme="minorHAnsi" w:hAnsiTheme="minorHAnsi"/>
                <w:sz w:val="24"/>
                <w:szCs w:val="24"/>
              </w:rPr>
              <w:t xml:space="preserve"> en tu turno no puedes colocar ninguna carta, pasas. No se roba.</w:t>
            </w:r>
          </w:p>
          <w:p w14:paraId="4036D366" w14:textId="77777777" w:rsidR="00A519C7" w:rsidRPr="00E1312E" w:rsidRDefault="00000000" w:rsidP="00E1312E">
            <w:pPr>
              <w:spacing w:after="40" w:line="360" w:lineRule="auto"/>
              <w:ind w:left="198"/>
              <w:rPr>
                <w:rFonts w:asciiTheme="minorHAnsi" w:hAnsiTheme="minorHAnsi"/>
                <w:sz w:val="24"/>
                <w:szCs w:val="24"/>
              </w:rPr>
            </w:pPr>
            <w:proofErr w:type="gramStart"/>
            <w:r w:rsidRPr="00E1312E">
              <w:rPr>
                <w:rFonts w:asciiTheme="minorHAnsi" w:hAnsiTheme="minorHAnsi"/>
                <w:b/>
                <w:sz w:val="24"/>
                <w:szCs w:val="24"/>
              </w:rPr>
              <w:t xml:space="preserve">·  </w:t>
            </w:r>
            <w:r w:rsidRPr="00E1312E">
              <w:rPr>
                <w:rFonts w:asciiTheme="minorHAnsi" w:hAnsiTheme="minorHAnsi"/>
                <w:sz w:val="24"/>
                <w:szCs w:val="24"/>
              </w:rPr>
              <w:t>Gana</w:t>
            </w:r>
            <w:proofErr w:type="gramEnd"/>
            <w:r w:rsidRPr="00E1312E">
              <w:rPr>
                <w:rFonts w:asciiTheme="minorHAnsi" w:hAnsiTheme="minorHAnsi"/>
                <w:sz w:val="24"/>
                <w:szCs w:val="24"/>
              </w:rPr>
              <w:t xml:space="preserve"> quien se queda sin cartas el primero.</w:t>
            </w:r>
          </w:p>
        </w:tc>
      </w:tr>
    </w:tbl>
    <w:p w14:paraId="74E9D4FB" w14:textId="77777777" w:rsidR="00A519C7" w:rsidRPr="00E1312E" w:rsidRDefault="00000000" w:rsidP="00E1312E">
      <w:pPr>
        <w:spacing w:before="80" w:after="80" w:line="360" w:lineRule="auto"/>
        <w:jc w:val="center"/>
        <w:rPr>
          <w:rFonts w:asciiTheme="minorHAnsi" w:hAnsiTheme="minorHAnsi"/>
          <w:sz w:val="24"/>
          <w:szCs w:val="24"/>
        </w:rPr>
      </w:pPr>
      <w:r w:rsidRPr="00E1312E">
        <w:rPr>
          <w:rFonts w:asciiTheme="minorHAnsi" w:hAnsiTheme="minorHAnsi"/>
          <w:sz w:val="24"/>
          <w:szCs w:val="24"/>
        </w:rPr>
        <w:t>- - - - - - - - - - - - - - - - - - - - - - - - - - - - - - - - - - - - - - - - - - - - - - - - - - - - - - - - -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190"/>
      </w:tblGrid>
      <w:tr w:rsidR="00A519C7" w:rsidRPr="00E1312E" w14:paraId="6402E8A8" w14:textId="77777777">
        <w:trPr>
          <w:cantSplit/>
          <w:jc w:val="center"/>
        </w:trPr>
        <w:tc>
          <w:tcPr>
            <w:tcW w:w="10200" w:type="dxa"/>
            <w:shd w:val="clear" w:color="auto" w:fill="FCFCFC"/>
          </w:tcPr>
          <w:p w14:paraId="499C86B6" w14:textId="77777777" w:rsidR="00A519C7" w:rsidRPr="00E1312E" w:rsidRDefault="00000000" w:rsidP="00E1312E">
            <w:pPr>
              <w:spacing w:after="0" w:line="360" w:lineRule="auto"/>
              <w:rPr>
                <w:rFonts w:asciiTheme="minorHAnsi" w:hAnsiTheme="minorHAnsi"/>
                <w:sz w:val="24"/>
                <w:szCs w:val="24"/>
              </w:rPr>
            </w:pPr>
            <w:r w:rsidRPr="00E1312E">
              <w:rPr>
                <w:rFonts w:asciiTheme="minorHAnsi" w:hAnsiTheme="minorHAnsi"/>
                <w:b/>
                <w:sz w:val="24"/>
                <w:szCs w:val="24"/>
              </w:rPr>
              <w:lastRenderedPageBreak/>
              <w:t>EL MENTIROSO</w:t>
            </w:r>
          </w:p>
          <w:p w14:paraId="14E8D2C1" w14:textId="77777777" w:rsidR="00A519C7" w:rsidRPr="00E1312E" w:rsidRDefault="00000000" w:rsidP="00E1312E">
            <w:pPr>
              <w:spacing w:after="100" w:line="360" w:lineRule="auto"/>
              <w:rPr>
                <w:rFonts w:asciiTheme="minorHAnsi" w:hAnsiTheme="minorHAnsi"/>
                <w:sz w:val="24"/>
                <w:szCs w:val="24"/>
              </w:rPr>
            </w:pPr>
            <w:r w:rsidRPr="00E1312E">
              <w:rPr>
                <w:rFonts w:asciiTheme="minorHAnsi" w:hAnsiTheme="minorHAnsi"/>
                <w:i/>
                <w:sz w:val="24"/>
                <w:szCs w:val="24"/>
              </w:rPr>
              <w:t xml:space="preserve">3 </w:t>
            </w:r>
            <w:proofErr w:type="gramStart"/>
            <w:r w:rsidRPr="00E1312E">
              <w:rPr>
                <w:rFonts w:asciiTheme="minorHAnsi" w:hAnsiTheme="minorHAnsi"/>
                <w:i/>
                <w:sz w:val="24"/>
                <w:szCs w:val="24"/>
              </w:rPr>
              <w:t>a</w:t>
            </w:r>
            <w:proofErr w:type="gramEnd"/>
            <w:r w:rsidRPr="00E1312E">
              <w:rPr>
                <w:rFonts w:asciiTheme="minorHAnsi" w:hAnsiTheme="minorHAnsi"/>
                <w:i/>
                <w:sz w:val="24"/>
                <w:szCs w:val="24"/>
              </w:rPr>
              <w:t xml:space="preserve"> 8 </w:t>
            </w:r>
            <w:proofErr w:type="gramStart"/>
            <w:r w:rsidRPr="00E1312E">
              <w:rPr>
                <w:rFonts w:asciiTheme="minorHAnsi" w:hAnsiTheme="minorHAnsi"/>
                <w:i/>
                <w:sz w:val="24"/>
                <w:szCs w:val="24"/>
              </w:rPr>
              <w:t>jugadores  ·</w:t>
            </w:r>
            <w:proofErr w:type="gramEnd"/>
            <w:r w:rsidRPr="00E1312E">
              <w:rPr>
                <w:rFonts w:asciiTheme="minorHAnsi" w:hAnsiTheme="minorHAnsi"/>
                <w:i/>
                <w:sz w:val="24"/>
                <w:szCs w:val="24"/>
              </w:rPr>
              <w:t xml:space="preserve">  muy </w:t>
            </w:r>
            <w:proofErr w:type="gramStart"/>
            <w:r w:rsidRPr="00E1312E">
              <w:rPr>
                <w:rFonts w:asciiTheme="minorHAnsi" w:hAnsiTheme="minorHAnsi"/>
                <w:i/>
                <w:sz w:val="24"/>
                <w:szCs w:val="24"/>
              </w:rPr>
              <w:t>fácil  ·</w:t>
            </w:r>
            <w:proofErr w:type="gramEnd"/>
            <w:r w:rsidRPr="00E1312E">
              <w:rPr>
                <w:rFonts w:asciiTheme="minorHAnsi" w:hAnsiTheme="minorHAnsi"/>
                <w:i/>
                <w:sz w:val="24"/>
                <w:szCs w:val="24"/>
              </w:rPr>
              <w:t xml:space="preserve">  el que más ruido hace</w:t>
            </w:r>
          </w:p>
          <w:p w14:paraId="42E9F966" w14:textId="77777777" w:rsidR="00A519C7" w:rsidRPr="00E1312E" w:rsidRDefault="00000000" w:rsidP="00E1312E">
            <w:pPr>
              <w:spacing w:after="40" w:line="360" w:lineRule="auto"/>
              <w:ind w:left="198"/>
              <w:rPr>
                <w:rFonts w:asciiTheme="minorHAnsi" w:hAnsiTheme="minorHAnsi"/>
                <w:sz w:val="24"/>
                <w:szCs w:val="24"/>
              </w:rPr>
            </w:pPr>
            <w:proofErr w:type="gramStart"/>
            <w:r w:rsidRPr="00E1312E">
              <w:rPr>
                <w:rFonts w:asciiTheme="minorHAnsi" w:hAnsiTheme="minorHAnsi"/>
                <w:b/>
                <w:sz w:val="24"/>
                <w:szCs w:val="24"/>
              </w:rPr>
              <w:t xml:space="preserve">·  </w:t>
            </w:r>
            <w:r w:rsidRPr="00E1312E">
              <w:rPr>
                <w:rFonts w:asciiTheme="minorHAnsi" w:hAnsiTheme="minorHAnsi"/>
                <w:sz w:val="24"/>
                <w:szCs w:val="24"/>
              </w:rPr>
              <w:t>Se</w:t>
            </w:r>
            <w:proofErr w:type="gramEnd"/>
            <w:r w:rsidRPr="00E1312E">
              <w:rPr>
                <w:rFonts w:asciiTheme="minorHAnsi" w:hAnsiTheme="minorHAnsi"/>
                <w:sz w:val="24"/>
                <w:szCs w:val="24"/>
              </w:rPr>
              <w:t xml:space="preserve"> reparten TODAS las cartas entre todos.</w:t>
            </w:r>
          </w:p>
          <w:p w14:paraId="25119C3E" w14:textId="77777777" w:rsidR="00A519C7" w:rsidRPr="00E1312E" w:rsidRDefault="00000000" w:rsidP="00E1312E">
            <w:pPr>
              <w:spacing w:after="40" w:line="360" w:lineRule="auto"/>
              <w:ind w:left="198"/>
              <w:rPr>
                <w:rFonts w:asciiTheme="minorHAnsi" w:hAnsiTheme="minorHAnsi"/>
                <w:sz w:val="24"/>
                <w:szCs w:val="24"/>
              </w:rPr>
            </w:pPr>
            <w:proofErr w:type="gramStart"/>
            <w:r w:rsidRPr="00E1312E">
              <w:rPr>
                <w:rFonts w:asciiTheme="minorHAnsi" w:hAnsiTheme="minorHAnsi"/>
                <w:b/>
                <w:sz w:val="24"/>
                <w:szCs w:val="24"/>
              </w:rPr>
              <w:t xml:space="preserve">·  </w:t>
            </w:r>
            <w:r w:rsidRPr="00E1312E">
              <w:rPr>
                <w:rFonts w:asciiTheme="minorHAnsi" w:hAnsiTheme="minorHAnsi"/>
                <w:sz w:val="24"/>
                <w:szCs w:val="24"/>
              </w:rPr>
              <w:t>Se</w:t>
            </w:r>
            <w:proofErr w:type="gramEnd"/>
            <w:r w:rsidRPr="00E1312E">
              <w:rPr>
                <w:rFonts w:asciiTheme="minorHAnsi" w:hAnsiTheme="minorHAnsi"/>
                <w:sz w:val="24"/>
                <w:szCs w:val="24"/>
              </w:rPr>
              <w:t xml:space="preserve"> juega en orden: ases, doses, treses, cuatros... y vuelta </w:t>
            </w:r>
            <w:proofErr w:type="gramStart"/>
            <w:r w:rsidRPr="00E1312E">
              <w:rPr>
                <w:rFonts w:asciiTheme="minorHAnsi" w:hAnsiTheme="minorHAnsi"/>
                <w:sz w:val="24"/>
                <w:szCs w:val="24"/>
              </w:rPr>
              <w:t>a</w:t>
            </w:r>
            <w:proofErr w:type="gramEnd"/>
            <w:r w:rsidRPr="00E1312E">
              <w:rPr>
                <w:rFonts w:asciiTheme="minorHAnsi" w:hAnsiTheme="minorHAnsi"/>
                <w:sz w:val="24"/>
                <w:szCs w:val="24"/>
              </w:rPr>
              <w:t xml:space="preserve"> empezar.</w:t>
            </w:r>
          </w:p>
          <w:p w14:paraId="2FA3B65D" w14:textId="77777777" w:rsidR="00A519C7" w:rsidRPr="00E1312E" w:rsidRDefault="00000000" w:rsidP="00E1312E">
            <w:pPr>
              <w:spacing w:after="40" w:line="360" w:lineRule="auto"/>
              <w:ind w:left="198"/>
              <w:rPr>
                <w:rFonts w:asciiTheme="minorHAnsi" w:hAnsiTheme="minorHAnsi"/>
                <w:sz w:val="24"/>
                <w:szCs w:val="24"/>
              </w:rPr>
            </w:pPr>
            <w:proofErr w:type="gramStart"/>
            <w:r w:rsidRPr="00E1312E">
              <w:rPr>
                <w:rFonts w:asciiTheme="minorHAnsi" w:hAnsiTheme="minorHAnsi"/>
                <w:b/>
                <w:sz w:val="24"/>
                <w:szCs w:val="24"/>
              </w:rPr>
              <w:t xml:space="preserve">·  </w:t>
            </w:r>
            <w:r w:rsidRPr="00E1312E">
              <w:rPr>
                <w:rFonts w:asciiTheme="minorHAnsi" w:hAnsiTheme="minorHAnsi"/>
                <w:sz w:val="24"/>
                <w:szCs w:val="24"/>
              </w:rPr>
              <w:t>En</w:t>
            </w:r>
            <w:proofErr w:type="gramEnd"/>
            <w:r w:rsidRPr="00E1312E">
              <w:rPr>
                <w:rFonts w:asciiTheme="minorHAnsi" w:hAnsiTheme="minorHAnsi"/>
                <w:sz w:val="24"/>
                <w:szCs w:val="24"/>
              </w:rPr>
              <w:t xml:space="preserve"> tu turno pones boca abajo una o varias cartas en el montón del centro y dices en voz alta qué </w:t>
            </w:r>
            <w:proofErr w:type="gramStart"/>
            <w:r w:rsidRPr="00E1312E">
              <w:rPr>
                <w:rFonts w:asciiTheme="minorHAnsi" w:hAnsiTheme="minorHAnsi"/>
                <w:sz w:val="24"/>
                <w:szCs w:val="24"/>
              </w:rPr>
              <w:t>son: «</w:t>
            </w:r>
            <w:proofErr w:type="gramEnd"/>
            <w:r w:rsidRPr="00E1312E">
              <w:rPr>
                <w:rFonts w:asciiTheme="minorHAnsi" w:hAnsiTheme="minorHAnsi"/>
                <w:sz w:val="24"/>
                <w:szCs w:val="24"/>
              </w:rPr>
              <w:t xml:space="preserve">dos </w:t>
            </w:r>
            <w:proofErr w:type="gramStart"/>
            <w:r w:rsidRPr="00E1312E">
              <w:rPr>
                <w:rFonts w:asciiTheme="minorHAnsi" w:hAnsiTheme="minorHAnsi"/>
                <w:sz w:val="24"/>
                <w:szCs w:val="24"/>
              </w:rPr>
              <w:t>ases», «</w:t>
            </w:r>
            <w:proofErr w:type="gramEnd"/>
            <w:r w:rsidRPr="00E1312E">
              <w:rPr>
                <w:rFonts w:asciiTheme="minorHAnsi" w:hAnsiTheme="minorHAnsi"/>
                <w:sz w:val="24"/>
                <w:szCs w:val="24"/>
              </w:rPr>
              <w:t xml:space="preserve">tres </w:t>
            </w:r>
            <w:proofErr w:type="gramStart"/>
            <w:r w:rsidRPr="00E1312E">
              <w:rPr>
                <w:rFonts w:asciiTheme="minorHAnsi" w:hAnsiTheme="minorHAnsi"/>
                <w:sz w:val="24"/>
                <w:szCs w:val="24"/>
              </w:rPr>
              <w:t>doses».</w:t>
            </w:r>
            <w:proofErr w:type="gramEnd"/>
            <w:r w:rsidRPr="00E1312E">
              <w:rPr>
                <w:rFonts w:asciiTheme="minorHAnsi" w:hAnsiTheme="minorHAnsi"/>
                <w:sz w:val="24"/>
                <w:szCs w:val="24"/>
              </w:rPr>
              <w:t xml:space="preserve"> Puedes mentir.</w:t>
            </w:r>
          </w:p>
          <w:p w14:paraId="3697DE55" w14:textId="77777777" w:rsidR="00A519C7" w:rsidRPr="00E1312E" w:rsidRDefault="00000000" w:rsidP="00E1312E">
            <w:pPr>
              <w:spacing w:after="40" w:line="360" w:lineRule="auto"/>
              <w:ind w:left="198"/>
              <w:rPr>
                <w:rFonts w:asciiTheme="minorHAnsi" w:hAnsiTheme="minorHAnsi"/>
                <w:sz w:val="24"/>
                <w:szCs w:val="24"/>
              </w:rPr>
            </w:pPr>
            <w:proofErr w:type="gramStart"/>
            <w:r w:rsidRPr="00E1312E">
              <w:rPr>
                <w:rFonts w:asciiTheme="minorHAnsi" w:hAnsiTheme="minorHAnsi"/>
                <w:b/>
                <w:sz w:val="24"/>
                <w:szCs w:val="24"/>
              </w:rPr>
              <w:t xml:space="preserve">·  </w:t>
            </w:r>
            <w:r w:rsidRPr="00E1312E">
              <w:rPr>
                <w:rFonts w:asciiTheme="minorHAnsi" w:hAnsiTheme="minorHAnsi"/>
                <w:sz w:val="24"/>
                <w:szCs w:val="24"/>
              </w:rPr>
              <w:t>Cualquier</w:t>
            </w:r>
            <w:proofErr w:type="gramEnd"/>
            <w:r w:rsidRPr="00E1312E">
              <w:rPr>
                <w:rFonts w:asciiTheme="minorHAnsi" w:hAnsiTheme="minorHAnsi"/>
                <w:sz w:val="24"/>
                <w:szCs w:val="24"/>
              </w:rPr>
              <w:t xml:space="preserve"> jugador puede gritar «¡</w:t>
            </w:r>
            <w:proofErr w:type="gramStart"/>
            <w:r w:rsidRPr="00E1312E">
              <w:rPr>
                <w:rFonts w:asciiTheme="minorHAnsi" w:hAnsiTheme="minorHAnsi"/>
                <w:sz w:val="24"/>
                <w:szCs w:val="24"/>
              </w:rPr>
              <w:t>MENTIROSO!»</w:t>
            </w:r>
            <w:proofErr w:type="gramEnd"/>
            <w:r w:rsidRPr="00E1312E">
              <w:rPr>
                <w:rFonts w:asciiTheme="minorHAnsi" w:hAnsiTheme="minorHAnsi"/>
                <w:sz w:val="24"/>
                <w:szCs w:val="24"/>
              </w:rPr>
              <w:t xml:space="preserve"> antes de que juegue el siguiente. Se destapan las cartas:</w:t>
            </w:r>
          </w:p>
          <w:p w14:paraId="7B3946D4" w14:textId="77777777" w:rsidR="00A519C7" w:rsidRPr="00E1312E" w:rsidRDefault="00000000" w:rsidP="00E1312E">
            <w:pPr>
              <w:spacing w:after="40" w:line="360" w:lineRule="auto"/>
              <w:ind w:left="198"/>
              <w:rPr>
                <w:rFonts w:asciiTheme="minorHAnsi" w:hAnsiTheme="minorHAnsi"/>
                <w:sz w:val="24"/>
                <w:szCs w:val="24"/>
              </w:rPr>
            </w:pPr>
            <w:proofErr w:type="gramStart"/>
            <w:r w:rsidRPr="00E1312E">
              <w:rPr>
                <w:rFonts w:asciiTheme="minorHAnsi" w:hAnsiTheme="minorHAnsi"/>
                <w:b/>
                <w:sz w:val="24"/>
                <w:szCs w:val="24"/>
              </w:rPr>
              <w:t xml:space="preserve">·  </w:t>
            </w:r>
            <w:r w:rsidRPr="00E1312E">
              <w:rPr>
                <w:rFonts w:asciiTheme="minorHAnsi" w:hAnsiTheme="minorHAnsi"/>
                <w:sz w:val="24"/>
                <w:szCs w:val="24"/>
              </w:rPr>
              <w:t>Si</w:t>
            </w:r>
            <w:proofErr w:type="gramEnd"/>
            <w:r w:rsidRPr="00E1312E">
              <w:rPr>
                <w:rFonts w:asciiTheme="minorHAnsi" w:hAnsiTheme="minorHAnsi"/>
                <w:sz w:val="24"/>
                <w:szCs w:val="24"/>
              </w:rPr>
              <w:t xml:space="preserve"> mentía, el mentiroso se lleva TODO el montón del centro. Si decía la verdad, se lo lleva quien le ha acusado.</w:t>
            </w:r>
          </w:p>
          <w:p w14:paraId="5F5F3F0E" w14:textId="77777777" w:rsidR="00A519C7" w:rsidRPr="00E1312E" w:rsidRDefault="00000000" w:rsidP="00E1312E">
            <w:pPr>
              <w:spacing w:after="40" w:line="360" w:lineRule="auto"/>
              <w:ind w:left="198"/>
              <w:rPr>
                <w:rFonts w:asciiTheme="minorHAnsi" w:hAnsiTheme="minorHAnsi"/>
                <w:sz w:val="24"/>
                <w:szCs w:val="24"/>
              </w:rPr>
            </w:pPr>
            <w:proofErr w:type="gramStart"/>
            <w:r w:rsidRPr="00E1312E">
              <w:rPr>
                <w:rFonts w:asciiTheme="minorHAnsi" w:hAnsiTheme="minorHAnsi"/>
                <w:b/>
                <w:sz w:val="24"/>
                <w:szCs w:val="24"/>
              </w:rPr>
              <w:t xml:space="preserve">·  </w:t>
            </w:r>
            <w:r w:rsidRPr="00E1312E">
              <w:rPr>
                <w:rFonts w:asciiTheme="minorHAnsi" w:hAnsiTheme="minorHAnsi"/>
                <w:sz w:val="24"/>
                <w:szCs w:val="24"/>
              </w:rPr>
              <w:t>Gana</w:t>
            </w:r>
            <w:proofErr w:type="gramEnd"/>
            <w:r w:rsidRPr="00E1312E">
              <w:rPr>
                <w:rFonts w:asciiTheme="minorHAnsi" w:hAnsiTheme="minorHAnsi"/>
                <w:sz w:val="24"/>
                <w:szCs w:val="24"/>
              </w:rPr>
              <w:t xml:space="preserve"> quien se queda sin cartas el primero.</w:t>
            </w:r>
          </w:p>
        </w:tc>
      </w:tr>
    </w:tbl>
    <w:p w14:paraId="5EA45670" w14:textId="77777777" w:rsidR="00A519C7" w:rsidRPr="00E1312E" w:rsidRDefault="00000000" w:rsidP="00E1312E">
      <w:pPr>
        <w:spacing w:before="80" w:after="80" w:line="360" w:lineRule="auto"/>
        <w:jc w:val="center"/>
        <w:rPr>
          <w:rFonts w:asciiTheme="minorHAnsi" w:hAnsiTheme="minorHAnsi"/>
          <w:sz w:val="24"/>
          <w:szCs w:val="24"/>
        </w:rPr>
      </w:pPr>
      <w:r w:rsidRPr="00E1312E">
        <w:rPr>
          <w:rFonts w:asciiTheme="minorHAnsi" w:hAnsiTheme="minorHAnsi"/>
          <w:sz w:val="24"/>
          <w:szCs w:val="24"/>
        </w:rPr>
        <w:t>- - - - - - - - - - - - - - - - - - - - - - - - - - - - - - - - - - - - - - - - - - - - - - - - - - - - - - - - -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190"/>
      </w:tblGrid>
      <w:tr w:rsidR="00A519C7" w:rsidRPr="00E1312E" w14:paraId="2746BF5D" w14:textId="77777777">
        <w:trPr>
          <w:cantSplit/>
          <w:jc w:val="center"/>
        </w:trPr>
        <w:tc>
          <w:tcPr>
            <w:tcW w:w="10200" w:type="dxa"/>
            <w:shd w:val="clear" w:color="auto" w:fill="FCFCFC"/>
          </w:tcPr>
          <w:p w14:paraId="6194E59F" w14:textId="77777777" w:rsidR="00A519C7" w:rsidRPr="00E1312E" w:rsidRDefault="00000000" w:rsidP="00E1312E">
            <w:pPr>
              <w:spacing w:after="0" w:line="360" w:lineRule="auto"/>
              <w:rPr>
                <w:rFonts w:asciiTheme="minorHAnsi" w:hAnsiTheme="minorHAnsi"/>
                <w:sz w:val="24"/>
                <w:szCs w:val="24"/>
              </w:rPr>
            </w:pPr>
            <w:r w:rsidRPr="00E1312E">
              <w:rPr>
                <w:rFonts w:asciiTheme="minorHAnsi" w:hAnsiTheme="minorHAnsi"/>
                <w:b/>
                <w:sz w:val="24"/>
                <w:szCs w:val="24"/>
              </w:rPr>
              <w:t>EL BURRO</w:t>
            </w:r>
          </w:p>
          <w:p w14:paraId="2839E3EC" w14:textId="77777777" w:rsidR="00A519C7" w:rsidRPr="00E1312E" w:rsidRDefault="00000000" w:rsidP="00E1312E">
            <w:pPr>
              <w:spacing w:after="100" w:line="360" w:lineRule="auto"/>
              <w:rPr>
                <w:rFonts w:asciiTheme="minorHAnsi" w:hAnsiTheme="minorHAnsi"/>
                <w:sz w:val="24"/>
                <w:szCs w:val="24"/>
              </w:rPr>
            </w:pPr>
            <w:r w:rsidRPr="00E1312E">
              <w:rPr>
                <w:rFonts w:asciiTheme="minorHAnsi" w:hAnsiTheme="minorHAnsi"/>
                <w:i/>
                <w:sz w:val="24"/>
                <w:szCs w:val="24"/>
              </w:rPr>
              <w:t xml:space="preserve">3 a 6 </w:t>
            </w:r>
            <w:proofErr w:type="gramStart"/>
            <w:r w:rsidRPr="00E1312E">
              <w:rPr>
                <w:rFonts w:asciiTheme="minorHAnsi" w:hAnsiTheme="minorHAnsi"/>
                <w:i/>
                <w:sz w:val="24"/>
                <w:szCs w:val="24"/>
              </w:rPr>
              <w:t>jugadores  ·</w:t>
            </w:r>
            <w:proofErr w:type="gramEnd"/>
            <w:r w:rsidRPr="00E1312E">
              <w:rPr>
                <w:rFonts w:asciiTheme="minorHAnsi" w:hAnsiTheme="minorHAnsi"/>
                <w:i/>
                <w:sz w:val="24"/>
                <w:szCs w:val="24"/>
              </w:rPr>
              <w:t xml:space="preserve">  </w:t>
            </w:r>
            <w:proofErr w:type="gramStart"/>
            <w:r w:rsidRPr="00E1312E">
              <w:rPr>
                <w:rFonts w:asciiTheme="minorHAnsi" w:hAnsiTheme="minorHAnsi"/>
                <w:i/>
                <w:sz w:val="24"/>
                <w:szCs w:val="24"/>
              </w:rPr>
              <w:t>facilísimo  ·</w:t>
            </w:r>
            <w:proofErr w:type="gramEnd"/>
            <w:r w:rsidRPr="00E1312E">
              <w:rPr>
                <w:rFonts w:asciiTheme="minorHAnsi" w:hAnsiTheme="minorHAnsi"/>
                <w:i/>
                <w:sz w:val="24"/>
                <w:szCs w:val="24"/>
              </w:rPr>
              <w:t xml:space="preserve">  dura 5 minutos por ronda</w:t>
            </w:r>
          </w:p>
          <w:p w14:paraId="4FE9A26F" w14:textId="77777777" w:rsidR="00A519C7" w:rsidRPr="00E1312E" w:rsidRDefault="00000000" w:rsidP="00E1312E">
            <w:pPr>
              <w:spacing w:after="40" w:line="360" w:lineRule="auto"/>
              <w:ind w:left="198"/>
              <w:rPr>
                <w:rFonts w:asciiTheme="minorHAnsi" w:hAnsiTheme="minorHAnsi"/>
                <w:sz w:val="24"/>
                <w:szCs w:val="24"/>
              </w:rPr>
            </w:pPr>
            <w:proofErr w:type="gramStart"/>
            <w:r w:rsidRPr="00E1312E">
              <w:rPr>
                <w:rFonts w:asciiTheme="minorHAnsi" w:hAnsiTheme="minorHAnsi"/>
                <w:b/>
                <w:sz w:val="24"/>
                <w:szCs w:val="24"/>
              </w:rPr>
              <w:t xml:space="preserve">·  </w:t>
            </w:r>
            <w:r w:rsidRPr="00E1312E">
              <w:rPr>
                <w:rFonts w:asciiTheme="minorHAnsi" w:hAnsiTheme="minorHAnsi"/>
                <w:sz w:val="24"/>
                <w:szCs w:val="24"/>
              </w:rPr>
              <w:t>Prepara</w:t>
            </w:r>
            <w:proofErr w:type="gramEnd"/>
            <w:r w:rsidRPr="00E1312E">
              <w:rPr>
                <w:rFonts w:asciiTheme="minorHAnsi" w:hAnsiTheme="minorHAnsi"/>
                <w:sz w:val="24"/>
                <w:szCs w:val="24"/>
              </w:rPr>
              <w:t xml:space="preserve"> la baraja: coge tantos números distintos como jugadores haya, con sus 4 cartas cada uno. Con 5 jugadores, por ejemplo, los cuatro ases, los cuatro doses, los cuatro treses, los cuatro cuatros y los cuatro cincos: 20 cartas.</w:t>
            </w:r>
          </w:p>
          <w:p w14:paraId="51096406" w14:textId="77777777" w:rsidR="00A519C7" w:rsidRPr="00E1312E" w:rsidRDefault="00000000" w:rsidP="00E1312E">
            <w:pPr>
              <w:spacing w:after="40" w:line="360" w:lineRule="auto"/>
              <w:ind w:left="198"/>
              <w:rPr>
                <w:rFonts w:asciiTheme="minorHAnsi" w:hAnsiTheme="minorHAnsi"/>
                <w:sz w:val="24"/>
                <w:szCs w:val="24"/>
              </w:rPr>
            </w:pPr>
            <w:proofErr w:type="gramStart"/>
            <w:r w:rsidRPr="00E1312E">
              <w:rPr>
                <w:rFonts w:asciiTheme="minorHAnsi" w:hAnsiTheme="minorHAnsi"/>
                <w:b/>
                <w:sz w:val="24"/>
                <w:szCs w:val="24"/>
              </w:rPr>
              <w:t xml:space="preserve">·  </w:t>
            </w:r>
            <w:r w:rsidRPr="00E1312E">
              <w:rPr>
                <w:rFonts w:asciiTheme="minorHAnsi" w:hAnsiTheme="minorHAnsi"/>
                <w:sz w:val="24"/>
                <w:szCs w:val="24"/>
              </w:rPr>
              <w:t>Se</w:t>
            </w:r>
            <w:proofErr w:type="gramEnd"/>
            <w:r w:rsidRPr="00E1312E">
              <w:rPr>
                <w:rFonts w:asciiTheme="minorHAnsi" w:hAnsiTheme="minorHAnsi"/>
                <w:sz w:val="24"/>
                <w:szCs w:val="24"/>
              </w:rPr>
              <w:t xml:space="preserve"> reparten 4 cartas a cada jugador. El resto de la baraja no se usa.</w:t>
            </w:r>
          </w:p>
          <w:p w14:paraId="704F2300" w14:textId="77777777" w:rsidR="00A519C7" w:rsidRPr="00E1312E" w:rsidRDefault="00000000" w:rsidP="00E1312E">
            <w:pPr>
              <w:spacing w:after="40" w:line="360" w:lineRule="auto"/>
              <w:ind w:left="198"/>
              <w:rPr>
                <w:rFonts w:asciiTheme="minorHAnsi" w:hAnsiTheme="minorHAnsi"/>
                <w:sz w:val="24"/>
                <w:szCs w:val="24"/>
              </w:rPr>
            </w:pPr>
            <w:proofErr w:type="gramStart"/>
            <w:r w:rsidRPr="00E1312E">
              <w:rPr>
                <w:rFonts w:asciiTheme="minorHAnsi" w:hAnsiTheme="minorHAnsi"/>
                <w:b/>
                <w:sz w:val="24"/>
                <w:szCs w:val="24"/>
              </w:rPr>
              <w:t xml:space="preserve">·  </w:t>
            </w:r>
            <w:r w:rsidRPr="00E1312E">
              <w:rPr>
                <w:rFonts w:asciiTheme="minorHAnsi" w:hAnsiTheme="minorHAnsi"/>
                <w:sz w:val="24"/>
                <w:szCs w:val="24"/>
              </w:rPr>
              <w:t>A</w:t>
            </w:r>
            <w:proofErr w:type="gramEnd"/>
            <w:r w:rsidRPr="00E1312E">
              <w:rPr>
                <w:rFonts w:asciiTheme="minorHAnsi" w:hAnsiTheme="minorHAnsi"/>
                <w:sz w:val="24"/>
                <w:szCs w:val="24"/>
              </w:rPr>
              <w:t xml:space="preserve"> la vez y sin parar, todos pasan una carta que no quieren al compañero de la izquierda, y cogen la que les llega por la derecha.</w:t>
            </w:r>
          </w:p>
          <w:p w14:paraId="26FEBBA0" w14:textId="77777777" w:rsidR="00A519C7" w:rsidRPr="00E1312E" w:rsidRDefault="00000000" w:rsidP="00E1312E">
            <w:pPr>
              <w:spacing w:after="40" w:line="360" w:lineRule="auto"/>
              <w:ind w:left="198"/>
              <w:rPr>
                <w:rFonts w:asciiTheme="minorHAnsi" w:hAnsiTheme="minorHAnsi"/>
                <w:sz w:val="24"/>
                <w:szCs w:val="24"/>
              </w:rPr>
            </w:pPr>
            <w:proofErr w:type="gramStart"/>
            <w:r w:rsidRPr="00E1312E">
              <w:rPr>
                <w:rFonts w:asciiTheme="minorHAnsi" w:hAnsiTheme="minorHAnsi"/>
                <w:b/>
                <w:sz w:val="24"/>
                <w:szCs w:val="24"/>
              </w:rPr>
              <w:t xml:space="preserve">·  </w:t>
            </w:r>
            <w:r w:rsidRPr="00E1312E">
              <w:rPr>
                <w:rFonts w:asciiTheme="minorHAnsi" w:hAnsiTheme="minorHAnsi"/>
                <w:sz w:val="24"/>
                <w:szCs w:val="24"/>
              </w:rPr>
              <w:t>Cuando</w:t>
            </w:r>
            <w:proofErr w:type="gramEnd"/>
            <w:r w:rsidRPr="00E1312E">
              <w:rPr>
                <w:rFonts w:asciiTheme="minorHAnsi" w:hAnsiTheme="minorHAnsi"/>
                <w:sz w:val="24"/>
                <w:szCs w:val="24"/>
              </w:rPr>
              <w:t xml:space="preserve"> alguien reúne sus 4 cartas iguales, deja de pasar y pone la mano en el centro de la mesa EN SILENCIO, sin decir nada.</w:t>
            </w:r>
          </w:p>
          <w:p w14:paraId="1570B016" w14:textId="77777777" w:rsidR="00A519C7" w:rsidRPr="00E1312E" w:rsidRDefault="00000000" w:rsidP="00E1312E">
            <w:pPr>
              <w:spacing w:after="40" w:line="360" w:lineRule="auto"/>
              <w:ind w:left="198"/>
              <w:rPr>
                <w:rFonts w:asciiTheme="minorHAnsi" w:hAnsiTheme="minorHAnsi"/>
                <w:sz w:val="24"/>
                <w:szCs w:val="24"/>
              </w:rPr>
            </w:pPr>
            <w:proofErr w:type="gramStart"/>
            <w:r w:rsidRPr="00E1312E">
              <w:rPr>
                <w:rFonts w:asciiTheme="minorHAnsi" w:hAnsiTheme="minorHAnsi"/>
                <w:b/>
                <w:sz w:val="24"/>
                <w:szCs w:val="24"/>
              </w:rPr>
              <w:t xml:space="preserve">·  </w:t>
            </w:r>
            <w:r w:rsidRPr="00E1312E">
              <w:rPr>
                <w:rFonts w:asciiTheme="minorHAnsi" w:hAnsiTheme="minorHAnsi"/>
                <w:sz w:val="24"/>
                <w:szCs w:val="24"/>
              </w:rPr>
              <w:t>Los</w:t>
            </w:r>
            <w:proofErr w:type="gramEnd"/>
            <w:r w:rsidRPr="00E1312E">
              <w:rPr>
                <w:rFonts w:asciiTheme="minorHAnsi" w:hAnsiTheme="minorHAnsi"/>
                <w:sz w:val="24"/>
                <w:szCs w:val="24"/>
              </w:rPr>
              <w:t xml:space="preserve"> demás, al darse cuenta, ponen la mano encima. El último en poner la mano pierde y se lleva una letra: B, U, R, R, O.</w:t>
            </w:r>
          </w:p>
          <w:p w14:paraId="1F1FEFFF" w14:textId="77777777" w:rsidR="00A519C7" w:rsidRPr="00E1312E" w:rsidRDefault="00000000" w:rsidP="00E1312E">
            <w:pPr>
              <w:spacing w:after="40" w:line="360" w:lineRule="auto"/>
              <w:ind w:left="198"/>
              <w:rPr>
                <w:rFonts w:asciiTheme="minorHAnsi" w:hAnsiTheme="minorHAnsi"/>
                <w:sz w:val="24"/>
                <w:szCs w:val="24"/>
              </w:rPr>
            </w:pPr>
            <w:proofErr w:type="gramStart"/>
            <w:r w:rsidRPr="00E1312E">
              <w:rPr>
                <w:rFonts w:asciiTheme="minorHAnsi" w:hAnsiTheme="minorHAnsi"/>
                <w:b/>
                <w:sz w:val="24"/>
                <w:szCs w:val="24"/>
              </w:rPr>
              <w:t xml:space="preserve">·  </w:t>
            </w:r>
            <w:r w:rsidRPr="00E1312E">
              <w:rPr>
                <w:rFonts w:asciiTheme="minorHAnsi" w:hAnsiTheme="minorHAnsi"/>
                <w:sz w:val="24"/>
                <w:szCs w:val="24"/>
              </w:rPr>
              <w:t>Quien</w:t>
            </w:r>
            <w:proofErr w:type="gramEnd"/>
            <w:r w:rsidRPr="00E1312E">
              <w:rPr>
                <w:rFonts w:asciiTheme="minorHAnsi" w:hAnsiTheme="minorHAnsi"/>
                <w:sz w:val="24"/>
                <w:szCs w:val="24"/>
              </w:rPr>
              <w:t xml:space="preserve"> completa la palabra BURRO queda eliminado.</w:t>
            </w:r>
          </w:p>
        </w:tc>
      </w:tr>
    </w:tbl>
    <w:p w14:paraId="60280F53" w14:textId="77777777" w:rsidR="00A519C7" w:rsidRPr="00E1312E" w:rsidRDefault="00000000" w:rsidP="00E1312E">
      <w:pPr>
        <w:spacing w:before="80" w:after="80" w:line="360" w:lineRule="auto"/>
        <w:jc w:val="center"/>
        <w:rPr>
          <w:rFonts w:asciiTheme="minorHAnsi" w:hAnsiTheme="minorHAnsi"/>
          <w:sz w:val="24"/>
          <w:szCs w:val="24"/>
        </w:rPr>
      </w:pPr>
      <w:r w:rsidRPr="00E1312E">
        <w:rPr>
          <w:rFonts w:asciiTheme="minorHAnsi" w:hAnsiTheme="minorHAnsi"/>
          <w:sz w:val="24"/>
          <w:szCs w:val="24"/>
        </w:rPr>
        <w:t>- - - - - - - - - - - - - - - - - - - - - - - - - - - - - - - - - - - - - - - - - - - - - - - - - - - - - - - - -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190"/>
      </w:tblGrid>
      <w:tr w:rsidR="00A519C7" w:rsidRPr="00E1312E" w14:paraId="004380F0" w14:textId="77777777">
        <w:trPr>
          <w:cantSplit/>
          <w:jc w:val="center"/>
        </w:trPr>
        <w:tc>
          <w:tcPr>
            <w:tcW w:w="10200" w:type="dxa"/>
            <w:shd w:val="clear" w:color="auto" w:fill="FCFCFC"/>
          </w:tcPr>
          <w:p w14:paraId="7BE0DA5C" w14:textId="77777777" w:rsidR="00A519C7" w:rsidRPr="00E1312E" w:rsidRDefault="00000000" w:rsidP="00E1312E">
            <w:pPr>
              <w:spacing w:after="0" w:line="360" w:lineRule="auto"/>
              <w:rPr>
                <w:rFonts w:asciiTheme="minorHAnsi" w:hAnsiTheme="minorHAnsi"/>
                <w:sz w:val="24"/>
                <w:szCs w:val="24"/>
              </w:rPr>
            </w:pPr>
            <w:r w:rsidRPr="00E1312E">
              <w:rPr>
                <w:rFonts w:asciiTheme="minorHAnsi" w:hAnsiTheme="minorHAnsi"/>
                <w:b/>
                <w:sz w:val="24"/>
                <w:szCs w:val="24"/>
              </w:rPr>
              <w:lastRenderedPageBreak/>
              <w:t>LA ESCOBA</w:t>
            </w:r>
          </w:p>
          <w:p w14:paraId="7C25FB3F" w14:textId="77777777" w:rsidR="00A519C7" w:rsidRPr="00E1312E" w:rsidRDefault="00000000" w:rsidP="00E1312E">
            <w:pPr>
              <w:spacing w:after="100" w:line="360" w:lineRule="auto"/>
              <w:rPr>
                <w:rFonts w:asciiTheme="minorHAnsi" w:hAnsiTheme="minorHAnsi"/>
                <w:sz w:val="24"/>
                <w:szCs w:val="24"/>
              </w:rPr>
            </w:pPr>
            <w:r w:rsidRPr="00E1312E">
              <w:rPr>
                <w:rFonts w:asciiTheme="minorHAnsi" w:hAnsiTheme="minorHAnsi"/>
                <w:i/>
                <w:sz w:val="24"/>
                <w:szCs w:val="24"/>
              </w:rPr>
              <w:t xml:space="preserve">2 a 4 </w:t>
            </w:r>
            <w:proofErr w:type="gramStart"/>
            <w:r w:rsidRPr="00E1312E">
              <w:rPr>
                <w:rFonts w:asciiTheme="minorHAnsi" w:hAnsiTheme="minorHAnsi"/>
                <w:i/>
                <w:sz w:val="24"/>
                <w:szCs w:val="24"/>
              </w:rPr>
              <w:t>jugadores  ·</w:t>
            </w:r>
            <w:proofErr w:type="gramEnd"/>
            <w:r w:rsidRPr="00E1312E">
              <w:rPr>
                <w:rFonts w:asciiTheme="minorHAnsi" w:hAnsiTheme="minorHAnsi"/>
                <w:i/>
                <w:sz w:val="24"/>
                <w:szCs w:val="24"/>
              </w:rPr>
              <w:t xml:space="preserve">  dificultad </w:t>
            </w:r>
            <w:proofErr w:type="gramStart"/>
            <w:r w:rsidRPr="00E1312E">
              <w:rPr>
                <w:rFonts w:asciiTheme="minorHAnsi" w:hAnsiTheme="minorHAnsi"/>
                <w:i/>
                <w:sz w:val="24"/>
                <w:szCs w:val="24"/>
              </w:rPr>
              <w:t>media  ·</w:t>
            </w:r>
            <w:proofErr w:type="gramEnd"/>
            <w:r w:rsidRPr="00E1312E">
              <w:rPr>
                <w:rFonts w:asciiTheme="minorHAnsi" w:hAnsiTheme="minorHAnsi"/>
                <w:i/>
                <w:sz w:val="24"/>
                <w:szCs w:val="24"/>
              </w:rPr>
              <w:t xml:space="preserve">  hace falta alguien que ya sepa</w:t>
            </w:r>
          </w:p>
          <w:p w14:paraId="58249B98" w14:textId="77777777" w:rsidR="00A519C7" w:rsidRPr="00E1312E" w:rsidRDefault="00000000" w:rsidP="00E1312E">
            <w:pPr>
              <w:spacing w:after="40" w:line="360" w:lineRule="auto"/>
              <w:ind w:left="198"/>
              <w:rPr>
                <w:rFonts w:asciiTheme="minorHAnsi" w:hAnsiTheme="minorHAnsi"/>
                <w:sz w:val="24"/>
                <w:szCs w:val="24"/>
              </w:rPr>
            </w:pPr>
            <w:proofErr w:type="gramStart"/>
            <w:r w:rsidRPr="00E1312E">
              <w:rPr>
                <w:rFonts w:asciiTheme="minorHAnsi" w:hAnsiTheme="minorHAnsi"/>
                <w:b/>
                <w:sz w:val="24"/>
                <w:szCs w:val="24"/>
              </w:rPr>
              <w:t xml:space="preserve">·  </w:t>
            </w:r>
            <w:r w:rsidRPr="00E1312E">
              <w:rPr>
                <w:rFonts w:asciiTheme="minorHAnsi" w:hAnsiTheme="minorHAnsi"/>
                <w:sz w:val="24"/>
                <w:szCs w:val="24"/>
              </w:rPr>
              <w:t>VALOR</w:t>
            </w:r>
            <w:proofErr w:type="gramEnd"/>
            <w:r w:rsidRPr="00E1312E">
              <w:rPr>
                <w:rFonts w:asciiTheme="minorHAnsi" w:hAnsiTheme="minorHAnsi"/>
                <w:sz w:val="24"/>
                <w:szCs w:val="24"/>
              </w:rPr>
              <w:t>: el as vale 1, del 2 al 7 su número, la sota 8, el caballo 9 y el rey 10.</w:t>
            </w:r>
          </w:p>
          <w:p w14:paraId="0F71EBDD" w14:textId="77777777" w:rsidR="00A519C7" w:rsidRPr="00E1312E" w:rsidRDefault="00000000" w:rsidP="00E1312E">
            <w:pPr>
              <w:spacing w:after="40" w:line="360" w:lineRule="auto"/>
              <w:ind w:left="198"/>
              <w:rPr>
                <w:rFonts w:asciiTheme="minorHAnsi" w:hAnsiTheme="minorHAnsi"/>
                <w:sz w:val="24"/>
                <w:szCs w:val="24"/>
              </w:rPr>
            </w:pPr>
            <w:proofErr w:type="gramStart"/>
            <w:r w:rsidRPr="00E1312E">
              <w:rPr>
                <w:rFonts w:asciiTheme="minorHAnsi" w:hAnsiTheme="minorHAnsi"/>
                <w:b/>
                <w:sz w:val="24"/>
                <w:szCs w:val="24"/>
              </w:rPr>
              <w:t xml:space="preserve">·  </w:t>
            </w:r>
            <w:r w:rsidRPr="00E1312E">
              <w:rPr>
                <w:rFonts w:asciiTheme="minorHAnsi" w:hAnsiTheme="minorHAnsi"/>
                <w:sz w:val="24"/>
                <w:szCs w:val="24"/>
              </w:rPr>
              <w:t>Se</w:t>
            </w:r>
            <w:proofErr w:type="gramEnd"/>
            <w:r w:rsidRPr="00E1312E">
              <w:rPr>
                <w:rFonts w:asciiTheme="minorHAnsi" w:hAnsiTheme="minorHAnsi"/>
                <w:sz w:val="24"/>
                <w:szCs w:val="24"/>
              </w:rPr>
              <w:t xml:space="preserve"> reparten 3 cartas a cada jugador y se ponen 4 cartas boca arriba en el centro.</w:t>
            </w:r>
          </w:p>
          <w:p w14:paraId="2072485E" w14:textId="77777777" w:rsidR="00A519C7" w:rsidRPr="00E1312E" w:rsidRDefault="00000000" w:rsidP="00E1312E">
            <w:pPr>
              <w:spacing w:after="40" w:line="360" w:lineRule="auto"/>
              <w:ind w:left="198"/>
              <w:rPr>
                <w:rFonts w:asciiTheme="minorHAnsi" w:hAnsiTheme="minorHAnsi"/>
                <w:sz w:val="24"/>
                <w:szCs w:val="24"/>
              </w:rPr>
            </w:pPr>
            <w:proofErr w:type="gramStart"/>
            <w:r w:rsidRPr="00E1312E">
              <w:rPr>
                <w:rFonts w:asciiTheme="minorHAnsi" w:hAnsiTheme="minorHAnsi"/>
                <w:b/>
                <w:sz w:val="24"/>
                <w:szCs w:val="24"/>
              </w:rPr>
              <w:t xml:space="preserve">·  </w:t>
            </w:r>
            <w:r w:rsidRPr="00E1312E">
              <w:rPr>
                <w:rFonts w:asciiTheme="minorHAnsi" w:hAnsiTheme="minorHAnsi"/>
                <w:sz w:val="24"/>
                <w:szCs w:val="24"/>
              </w:rPr>
              <w:t>En</w:t>
            </w:r>
            <w:proofErr w:type="gramEnd"/>
            <w:r w:rsidRPr="00E1312E">
              <w:rPr>
                <w:rFonts w:asciiTheme="minorHAnsi" w:hAnsiTheme="minorHAnsi"/>
                <w:sz w:val="24"/>
                <w:szCs w:val="24"/>
              </w:rPr>
              <w:t xml:space="preserve"> tu turno echas una carta. Si esa carta suma exactamente 15 con una o varias de las del centro, te llevas todas esas cartas y las guardas boca abajo delante de ti.</w:t>
            </w:r>
          </w:p>
          <w:p w14:paraId="5B4EF1C6" w14:textId="77777777" w:rsidR="00A519C7" w:rsidRPr="00E1312E" w:rsidRDefault="00000000" w:rsidP="00E1312E">
            <w:pPr>
              <w:spacing w:after="40" w:line="360" w:lineRule="auto"/>
              <w:ind w:left="198"/>
              <w:rPr>
                <w:rFonts w:asciiTheme="minorHAnsi" w:hAnsiTheme="minorHAnsi"/>
                <w:sz w:val="24"/>
                <w:szCs w:val="24"/>
              </w:rPr>
            </w:pPr>
            <w:proofErr w:type="gramStart"/>
            <w:r w:rsidRPr="00E1312E">
              <w:rPr>
                <w:rFonts w:asciiTheme="minorHAnsi" w:hAnsiTheme="minorHAnsi"/>
                <w:b/>
                <w:sz w:val="24"/>
                <w:szCs w:val="24"/>
              </w:rPr>
              <w:t xml:space="preserve">·  </w:t>
            </w:r>
            <w:r w:rsidRPr="00E1312E">
              <w:rPr>
                <w:rFonts w:asciiTheme="minorHAnsi" w:hAnsiTheme="minorHAnsi"/>
                <w:sz w:val="24"/>
                <w:szCs w:val="24"/>
              </w:rPr>
              <w:t>Si</w:t>
            </w:r>
            <w:proofErr w:type="gramEnd"/>
            <w:r w:rsidRPr="00E1312E">
              <w:rPr>
                <w:rFonts w:asciiTheme="minorHAnsi" w:hAnsiTheme="minorHAnsi"/>
                <w:sz w:val="24"/>
                <w:szCs w:val="24"/>
              </w:rPr>
              <w:t xml:space="preserve"> no suma 15 con nada, la carta se queda en el centro.</w:t>
            </w:r>
          </w:p>
          <w:p w14:paraId="7E9E1889" w14:textId="77777777" w:rsidR="00A519C7" w:rsidRPr="00E1312E" w:rsidRDefault="00000000" w:rsidP="00E1312E">
            <w:pPr>
              <w:spacing w:after="40" w:line="360" w:lineRule="auto"/>
              <w:ind w:left="198"/>
              <w:rPr>
                <w:rFonts w:asciiTheme="minorHAnsi" w:hAnsiTheme="minorHAnsi"/>
                <w:sz w:val="24"/>
                <w:szCs w:val="24"/>
              </w:rPr>
            </w:pPr>
            <w:proofErr w:type="gramStart"/>
            <w:r w:rsidRPr="00E1312E">
              <w:rPr>
                <w:rFonts w:asciiTheme="minorHAnsi" w:hAnsiTheme="minorHAnsi"/>
                <w:b/>
                <w:sz w:val="24"/>
                <w:szCs w:val="24"/>
              </w:rPr>
              <w:t xml:space="preserve">·  </w:t>
            </w:r>
            <w:r w:rsidRPr="00E1312E">
              <w:rPr>
                <w:rFonts w:asciiTheme="minorHAnsi" w:hAnsiTheme="minorHAnsi"/>
                <w:sz w:val="24"/>
                <w:szCs w:val="24"/>
              </w:rPr>
              <w:t>Si</w:t>
            </w:r>
            <w:proofErr w:type="gramEnd"/>
            <w:r w:rsidRPr="00E1312E">
              <w:rPr>
                <w:rFonts w:asciiTheme="minorHAnsi" w:hAnsiTheme="minorHAnsi"/>
                <w:sz w:val="24"/>
                <w:szCs w:val="24"/>
              </w:rPr>
              <w:t xml:space="preserve"> te llevas TODAS las cartas del centro de una vez, eso es una ESCOBA: vale 1 punto y se apunta aparte.</w:t>
            </w:r>
          </w:p>
          <w:p w14:paraId="12203749" w14:textId="77777777" w:rsidR="00A519C7" w:rsidRPr="00E1312E" w:rsidRDefault="00000000" w:rsidP="00E1312E">
            <w:pPr>
              <w:spacing w:after="40" w:line="360" w:lineRule="auto"/>
              <w:ind w:left="198"/>
              <w:rPr>
                <w:rFonts w:asciiTheme="minorHAnsi" w:hAnsiTheme="minorHAnsi"/>
                <w:sz w:val="24"/>
                <w:szCs w:val="24"/>
              </w:rPr>
            </w:pPr>
            <w:proofErr w:type="gramStart"/>
            <w:r w:rsidRPr="00E1312E">
              <w:rPr>
                <w:rFonts w:asciiTheme="minorHAnsi" w:hAnsiTheme="minorHAnsi"/>
                <w:b/>
                <w:sz w:val="24"/>
                <w:szCs w:val="24"/>
              </w:rPr>
              <w:t xml:space="preserve">·  </w:t>
            </w:r>
            <w:r w:rsidRPr="00E1312E">
              <w:rPr>
                <w:rFonts w:asciiTheme="minorHAnsi" w:hAnsiTheme="minorHAnsi"/>
                <w:sz w:val="24"/>
                <w:szCs w:val="24"/>
              </w:rPr>
              <w:t>Cuando</w:t>
            </w:r>
            <w:proofErr w:type="gramEnd"/>
            <w:r w:rsidRPr="00E1312E">
              <w:rPr>
                <w:rFonts w:asciiTheme="minorHAnsi" w:hAnsiTheme="minorHAnsi"/>
                <w:sz w:val="24"/>
                <w:szCs w:val="24"/>
              </w:rPr>
              <w:t xml:space="preserve"> todos se quedan sin cartas se reparten 3 más, y así hasta agotar la baraja.</w:t>
            </w:r>
          </w:p>
          <w:p w14:paraId="78F59434" w14:textId="77777777" w:rsidR="00A519C7" w:rsidRPr="00E1312E" w:rsidRDefault="00000000" w:rsidP="00E1312E">
            <w:pPr>
              <w:spacing w:after="40" w:line="360" w:lineRule="auto"/>
              <w:ind w:left="198"/>
              <w:rPr>
                <w:rFonts w:asciiTheme="minorHAnsi" w:hAnsiTheme="minorHAnsi"/>
                <w:sz w:val="24"/>
                <w:szCs w:val="24"/>
              </w:rPr>
            </w:pPr>
            <w:proofErr w:type="gramStart"/>
            <w:r w:rsidRPr="00E1312E">
              <w:rPr>
                <w:rFonts w:asciiTheme="minorHAnsi" w:hAnsiTheme="minorHAnsi"/>
                <w:b/>
                <w:sz w:val="24"/>
                <w:szCs w:val="24"/>
              </w:rPr>
              <w:t xml:space="preserve">·  </w:t>
            </w:r>
            <w:r w:rsidRPr="00E1312E">
              <w:rPr>
                <w:rFonts w:asciiTheme="minorHAnsi" w:hAnsiTheme="minorHAnsi"/>
                <w:sz w:val="24"/>
                <w:szCs w:val="24"/>
              </w:rPr>
              <w:t>PUNTOS</w:t>
            </w:r>
            <w:proofErr w:type="gramEnd"/>
            <w:r w:rsidRPr="00E1312E">
              <w:rPr>
                <w:rFonts w:asciiTheme="minorHAnsi" w:hAnsiTheme="minorHAnsi"/>
                <w:sz w:val="24"/>
                <w:szCs w:val="24"/>
              </w:rPr>
              <w:t xml:space="preserve"> AL FINAL: 1 punto por tener más cartas, 1 por tener más oros, 1 por el 7 de oros, 1 por tener más sietes, y 1 por cada escoba.</w:t>
            </w:r>
          </w:p>
        </w:tc>
      </w:tr>
    </w:tbl>
    <w:p w14:paraId="38B615FC" w14:textId="77777777" w:rsidR="00A519C7" w:rsidRPr="00E1312E" w:rsidRDefault="00000000" w:rsidP="00E1312E">
      <w:pPr>
        <w:spacing w:before="80" w:after="80" w:line="360" w:lineRule="auto"/>
        <w:jc w:val="center"/>
        <w:rPr>
          <w:rFonts w:asciiTheme="minorHAnsi" w:hAnsiTheme="minorHAnsi"/>
          <w:sz w:val="24"/>
          <w:szCs w:val="24"/>
        </w:rPr>
      </w:pPr>
      <w:r w:rsidRPr="00E1312E">
        <w:rPr>
          <w:rFonts w:asciiTheme="minorHAnsi" w:hAnsiTheme="minorHAnsi"/>
          <w:sz w:val="24"/>
          <w:szCs w:val="24"/>
        </w:rPr>
        <w:t>- - - - - - - - - - - - - - - - - - - - - - - - - - - - - - - - - - - - - - - - - - - - - - - - - - - - - - - - -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190"/>
      </w:tblGrid>
      <w:tr w:rsidR="00A519C7" w:rsidRPr="00E1312E" w14:paraId="59FD57B4" w14:textId="77777777">
        <w:trPr>
          <w:cantSplit/>
          <w:jc w:val="center"/>
        </w:trPr>
        <w:tc>
          <w:tcPr>
            <w:tcW w:w="10200" w:type="dxa"/>
            <w:shd w:val="clear" w:color="auto" w:fill="FCFCFC"/>
          </w:tcPr>
          <w:p w14:paraId="3C763120" w14:textId="77777777" w:rsidR="00A519C7" w:rsidRPr="00E1312E" w:rsidRDefault="00000000" w:rsidP="00E1312E">
            <w:pPr>
              <w:spacing w:after="0" w:line="360" w:lineRule="auto"/>
              <w:rPr>
                <w:rFonts w:asciiTheme="minorHAnsi" w:hAnsiTheme="minorHAnsi"/>
                <w:sz w:val="24"/>
                <w:szCs w:val="24"/>
              </w:rPr>
            </w:pPr>
            <w:r w:rsidRPr="00E1312E">
              <w:rPr>
                <w:rFonts w:asciiTheme="minorHAnsi" w:hAnsiTheme="minorHAnsi"/>
                <w:b/>
                <w:sz w:val="24"/>
                <w:szCs w:val="24"/>
              </w:rPr>
              <w:t>EL CHINCHÓN</w:t>
            </w:r>
          </w:p>
          <w:p w14:paraId="1D4772EB" w14:textId="77777777" w:rsidR="00A519C7" w:rsidRPr="00E1312E" w:rsidRDefault="00000000" w:rsidP="00E1312E">
            <w:pPr>
              <w:spacing w:after="100" w:line="360" w:lineRule="auto"/>
              <w:rPr>
                <w:rFonts w:asciiTheme="minorHAnsi" w:hAnsiTheme="minorHAnsi"/>
                <w:sz w:val="24"/>
                <w:szCs w:val="24"/>
              </w:rPr>
            </w:pPr>
            <w:r w:rsidRPr="00E1312E">
              <w:rPr>
                <w:rFonts w:asciiTheme="minorHAnsi" w:hAnsiTheme="minorHAnsi"/>
                <w:i/>
                <w:sz w:val="24"/>
                <w:szCs w:val="24"/>
              </w:rPr>
              <w:t xml:space="preserve">2 a 6 </w:t>
            </w:r>
            <w:proofErr w:type="gramStart"/>
            <w:r w:rsidRPr="00E1312E">
              <w:rPr>
                <w:rFonts w:asciiTheme="minorHAnsi" w:hAnsiTheme="minorHAnsi"/>
                <w:i/>
                <w:sz w:val="24"/>
                <w:szCs w:val="24"/>
              </w:rPr>
              <w:t>jugadores  ·</w:t>
            </w:r>
            <w:proofErr w:type="gramEnd"/>
            <w:r w:rsidRPr="00E1312E">
              <w:rPr>
                <w:rFonts w:asciiTheme="minorHAnsi" w:hAnsiTheme="minorHAnsi"/>
                <w:i/>
                <w:sz w:val="24"/>
                <w:szCs w:val="24"/>
              </w:rPr>
              <w:t xml:space="preserve">  el más difícil de la lista</w:t>
            </w:r>
          </w:p>
          <w:p w14:paraId="59105020" w14:textId="77777777" w:rsidR="00A519C7" w:rsidRPr="00E1312E" w:rsidRDefault="00000000" w:rsidP="00E1312E">
            <w:pPr>
              <w:spacing w:after="40" w:line="360" w:lineRule="auto"/>
              <w:ind w:left="198"/>
              <w:rPr>
                <w:rFonts w:asciiTheme="minorHAnsi" w:hAnsiTheme="minorHAnsi"/>
                <w:sz w:val="24"/>
                <w:szCs w:val="24"/>
              </w:rPr>
            </w:pPr>
            <w:proofErr w:type="gramStart"/>
            <w:r w:rsidRPr="00E1312E">
              <w:rPr>
                <w:rFonts w:asciiTheme="minorHAnsi" w:hAnsiTheme="minorHAnsi"/>
                <w:b/>
                <w:sz w:val="24"/>
                <w:szCs w:val="24"/>
              </w:rPr>
              <w:t xml:space="preserve">·  </w:t>
            </w:r>
            <w:r w:rsidRPr="00E1312E">
              <w:rPr>
                <w:rFonts w:asciiTheme="minorHAnsi" w:hAnsiTheme="minorHAnsi"/>
                <w:sz w:val="24"/>
                <w:szCs w:val="24"/>
              </w:rPr>
              <w:t>Se</w:t>
            </w:r>
            <w:proofErr w:type="gramEnd"/>
            <w:r w:rsidRPr="00E1312E">
              <w:rPr>
                <w:rFonts w:asciiTheme="minorHAnsi" w:hAnsiTheme="minorHAnsi"/>
                <w:sz w:val="24"/>
                <w:szCs w:val="24"/>
              </w:rPr>
              <w:t xml:space="preserve"> reparten 7 cartas a cada jugador. El resto queda en un montón para robar, y se voltea una carta al lado para formar el montón de descartes.</w:t>
            </w:r>
          </w:p>
          <w:p w14:paraId="61DEC2A6" w14:textId="77777777" w:rsidR="00A519C7" w:rsidRPr="00E1312E" w:rsidRDefault="00000000" w:rsidP="00E1312E">
            <w:pPr>
              <w:spacing w:after="40" w:line="360" w:lineRule="auto"/>
              <w:ind w:left="198"/>
              <w:rPr>
                <w:rFonts w:asciiTheme="minorHAnsi" w:hAnsiTheme="minorHAnsi"/>
                <w:sz w:val="24"/>
                <w:szCs w:val="24"/>
              </w:rPr>
            </w:pPr>
            <w:proofErr w:type="gramStart"/>
            <w:r w:rsidRPr="00E1312E">
              <w:rPr>
                <w:rFonts w:asciiTheme="minorHAnsi" w:hAnsiTheme="minorHAnsi"/>
                <w:b/>
                <w:sz w:val="24"/>
                <w:szCs w:val="24"/>
              </w:rPr>
              <w:t xml:space="preserve">·  </w:t>
            </w:r>
            <w:r w:rsidRPr="00E1312E">
              <w:rPr>
                <w:rFonts w:asciiTheme="minorHAnsi" w:hAnsiTheme="minorHAnsi"/>
                <w:sz w:val="24"/>
                <w:szCs w:val="24"/>
              </w:rPr>
              <w:t>En</w:t>
            </w:r>
            <w:proofErr w:type="gramEnd"/>
            <w:r w:rsidRPr="00E1312E">
              <w:rPr>
                <w:rFonts w:asciiTheme="minorHAnsi" w:hAnsiTheme="minorHAnsi"/>
                <w:sz w:val="24"/>
                <w:szCs w:val="24"/>
              </w:rPr>
              <w:t xml:space="preserve"> tu turno robas una carta (del montón o la de arriba de los descartes) y descartas otra. Siempre acabas con 7.</w:t>
            </w:r>
          </w:p>
          <w:p w14:paraId="39DE5124" w14:textId="77777777" w:rsidR="00A519C7" w:rsidRPr="00E1312E" w:rsidRDefault="00000000" w:rsidP="00E1312E">
            <w:pPr>
              <w:spacing w:after="40" w:line="360" w:lineRule="auto"/>
              <w:ind w:left="198"/>
              <w:rPr>
                <w:rFonts w:asciiTheme="minorHAnsi" w:hAnsiTheme="minorHAnsi"/>
                <w:sz w:val="24"/>
                <w:szCs w:val="24"/>
              </w:rPr>
            </w:pPr>
            <w:proofErr w:type="gramStart"/>
            <w:r w:rsidRPr="00E1312E">
              <w:rPr>
                <w:rFonts w:asciiTheme="minorHAnsi" w:hAnsiTheme="minorHAnsi"/>
                <w:b/>
                <w:sz w:val="24"/>
                <w:szCs w:val="24"/>
              </w:rPr>
              <w:t xml:space="preserve">·  </w:t>
            </w:r>
            <w:r w:rsidRPr="00E1312E">
              <w:rPr>
                <w:rFonts w:asciiTheme="minorHAnsi" w:hAnsiTheme="minorHAnsi"/>
                <w:sz w:val="24"/>
                <w:szCs w:val="24"/>
              </w:rPr>
              <w:t>El</w:t>
            </w:r>
            <w:proofErr w:type="gramEnd"/>
            <w:r w:rsidRPr="00E1312E">
              <w:rPr>
                <w:rFonts w:asciiTheme="minorHAnsi" w:hAnsiTheme="minorHAnsi"/>
                <w:sz w:val="24"/>
                <w:szCs w:val="24"/>
              </w:rPr>
              <w:t xml:space="preserve"> objetivo es agrupar las cartas en GRUPOS de tres o más del mismo número, o en ESCALERAS de tres o más cartas seguidas del mismo palo.</w:t>
            </w:r>
          </w:p>
          <w:p w14:paraId="20DBAF11" w14:textId="77777777" w:rsidR="00A519C7" w:rsidRPr="00E1312E" w:rsidRDefault="00000000" w:rsidP="00E1312E">
            <w:pPr>
              <w:spacing w:after="40" w:line="360" w:lineRule="auto"/>
              <w:ind w:left="198"/>
              <w:rPr>
                <w:rFonts w:asciiTheme="minorHAnsi" w:hAnsiTheme="minorHAnsi"/>
                <w:sz w:val="24"/>
                <w:szCs w:val="24"/>
              </w:rPr>
            </w:pPr>
            <w:proofErr w:type="gramStart"/>
            <w:r w:rsidRPr="00E1312E">
              <w:rPr>
                <w:rFonts w:asciiTheme="minorHAnsi" w:hAnsiTheme="minorHAnsi"/>
                <w:b/>
                <w:sz w:val="24"/>
                <w:szCs w:val="24"/>
              </w:rPr>
              <w:t xml:space="preserve">·  </w:t>
            </w:r>
            <w:r w:rsidRPr="00E1312E">
              <w:rPr>
                <w:rFonts w:asciiTheme="minorHAnsi" w:hAnsiTheme="minorHAnsi"/>
                <w:sz w:val="24"/>
                <w:szCs w:val="24"/>
              </w:rPr>
              <w:t>Puedes</w:t>
            </w:r>
            <w:proofErr w:type="gramEnd"/>
            <w:r w:rsidRPr="00E1312E">
              <w:rPr>
                <w:rFonts w:asciiTheme="minorHAnsi" w:hAnsiTheme="minorHAnsi"/>
                <w:sz w:val="24"/>
                <w:szCs w:val="24"/>
              </w:rPr>
              <w:t xml:space="preserve"> cerrar la ronda cuando las cartas que te sobran sumen 5 puntos o menos.</w:t>
            </w:r>
          </w:p>
          <w:p w14:paraId="26D7E29D" w14:textId="77777777" w:rsidR="00A519C7" w:rsidRPr="00E1312E" w:rsidRDefault="00000000" w:rsidP="00E1312E">
            <w:pPr>
              <w:spacing w:after="40" w:line="360" w:lineRule="auto"/>
              <w:ind w:left="198"/>
              <w:rPr>
                <w:rFonts w:asciiTheme="minorHAnsi" w:hAnsiTheme="minorHAnsi"/>
                <w:sz w:val="24"/>
                <w:szCs w:val="24"/>
              </w:rPr>
            </w:pPr>
            <w:proofErr w:type="gramStart"/>
            <w:r w:rsidRPr="00E1312E">
              <w:rPr>
                <w:rFonts w:asciiTheme="minorHAnsi" w:hAnsiTheme="minorHAnsi"/>
                <w:b/>
                <w:sz w:val="24"/>
                <w:szCs w:val="24"/>
              </w:rPr>
              <w:t xml:space="preserve">·  </w:t>
            </w:r>
            <w:r w:rsidRPr="00E1312E">
              <w:rPr>
                <w:rFonts w:asciiTheme="minorHAnsi" w:hAnsiTheme="minorHAnsi"/>
                <w:sz w:val="24"/>
                <w:szCs w:val="24"/>
              </w:rPr>
              <w:t>Si</w:t>
            </w:r>
            <w:proofErr w:type="gramEnd"/>
            <w:r w:rsidRPr="00E1312E">
              <w:rPr>
                <w:rFonts w:asciiTheme="minorHAnsi" w:hAnsiTheme="minorHAnsi"/>
                <w:sz w:val="24"/>
                <w:szCs w:val="24"/>
              </w:rPr>
              <w:t xml:space="preserve"> consigues una escalera de 7 cartas seguidas del mismo palo, eso es CHINCHÓN y ganas la partida entera al momento.</w:t>
            </w:r>
          </w:p>
          <w:p w14:paraId="431D66CB" w14:textId="77777777" w:rsidR="00A519C7" w:rsidRPr="00E1312E" w:rsidRDefault="00000000" w:rsidP="00E1312E">
            <w:pPr>
              <w:spacing w:after="40" w:line="360" w:lineRule="auto"/>
              <w:ind w:left="198"/>
              <w:rPr>
                <w:rFonts w:asciiTheme="minorHAnsi" w:hAnsiTheme="minorHAnsi"/>
                <w:sz w:val="24"/>
                <w:szCs w:val="24"/>
              </w:rPr>
            </w:pPr>
            <w:proofErr w:type="gramStart"/>
            <w:r w:rsidRPr="00E1312E">
              <w:rPr>
                <w:rFonts w:asciiTheme="minorHAnsi" w:hAnsiTheme="minorHAnsi"/>
                <w:b/>
                <w:sz w:val="24"/>
                <w:szCs w:val="24"/>
              </w:rPr>
              <w:t xml:space="preserve">·  </w:t>
            </w:r>
            <w:r w:rsidRPr="00E1312E">
              <w:rPr>
                <w:rFonts w:asciiTheme="minorHAnsi" w:hAnsiTheme="minorHAnsi"/>
                <w:sz w:val="24"/>
                <w:szCs w:val="24"/>
              </w:rPr>
              <w:t>PUNTOS</w:t>
            </w:r>
            <w:proofErr w:type="gramEnd"/>
            <w:r w:rsidRPr="00E1312E">
              <w:rPr>
                <w:rFonts w:asciiTheme="minorHAnsi" w:hAnsiTheme="minorHAnsi"/>
                <w:sz w:val="24"/>
                <w:szCs w:val="24"/>
              </w:rPr>
              <w:t xml:space="preserve"> DE LO QUE SOBRA: sota, caballo y rey valen 10; las demás, su número. Se van sumando ronda tras ronda y queda eliminado quien llega a 100.</w:t>
            </w:r>
          </w:p>
        </w:tc>
      </w:tr>
    </w:tbl>
    <w:p w14:paraId="671A8C0D" w14:textId="77777777" w:rsidR="00A519C7" w:rsidRPr="00E1312E" w:rsidRDefault="00000000">
      <w:pPr>
        <w:spacing w:before="80" w:after="80"/>
        <w:jc w:val="center"/>
      </w:pPr>
      <w:r w:rsidRPr="00E1312E">
        <w:rPr>
          <w:sz w:val="15"/>
        </w:rPr>
        <w:t>- - - - - - - - - - - - - - - - - - - - - - - - - - - - - - - - - - - - - - - - - - - - - - - - - - - - - - - - -</w:t>
      </w:r>
    </w:p>
    <w:sectPr w:rsidR="00A519C7" w:rsidRPr="00E1312E" w:rsidSect="00034616">
      <w:pgSz w:w="12240" w:h="15840"/>
      <w:pgMar w:top="794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3907255">
    <w:abstractNumId w:val="8"/>
  </w:num>
  <w:num w:numId="2" w16cid:durableId="1662852748">
    <w:abstractNumId w:val="6"/>
  </w:num>
  <w:num w:numId="3" w16cid:durableId="406079837">
    <w:abstractNumId w:val="5"/>
  </w:num>
  <w:num w:numId="4" w16cid:durableId="1053772501">
    <w:abstractNumId w:val="4"/>
  </w:num>
  <w:num w:numId="5" w16cid:durableId="2122529954">
    <w:abstractNumId w:val="7"/>
  </w:num>
  <w:num w:numId="6" w16cid:durableId="830944119">
    <w:abstractNumId w:val="3"/>
  </w:num>
  <w:num w:numId="7" w16cid:durableId="704520081">
    <w:abstractNumId w:val="2"/>
  </w:num>
  <w:num w:numId="8" w16cid:durableId="1185752061">
    <w:abstractNumId w:val="1"/>
  </w:num>
  <w:num w:numId="9" w16cid:durableId="1366325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C1FF3"/>
    <w:rsid w:val="00A519C7"/>
    <w:rsid w:val="00AA1D8D"/>
    <w:rsid w:val="00B47730"/>
    <w:rsid w:val="00CB0664"/>
    <w:rsid w:val="00E1312E"/>
    <w:rsid w:val="00E93E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1B67A1"/>
  <w14:defaultImageDpi w14:val="300"/>
  <w15:docId w15:val="{C01662BE-76CC-4646-87DB-4315FD98E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1081</Words>
  <Characters>5948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TARRAZONA SANTULARIO, MARIA</cp:lastModifiedBy>
  <cp:revision>2</cp:revision>
  <cp:lastPrinted>2026-09-17T08:16:00Z</cp:lastPrinted>
  <dcterms:created xsi:type="dcterms:W3CDTF">2026-09-17T08:22:00Z</dcterms:created>
  <dcterms:modified xsi:type="dcterms:W3CDTF">2026-09-17T08:22:00Z</dcterms:modified>
  <cp:category/>
</cp:coreProperties>
</file>